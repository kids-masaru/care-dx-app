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6FC6" w14:textId="77777777" w:rsidR="001306D8" w:rsidRPr="00ED4FE5" w:rsidRDefault="00000000" w:rsidP="00ED4FE5">
      <w:pPr>
        <w:pStyle w:val="aa"/>
        <w:jc w:val="center"/>
        <w:rPr>
          <w:rFonts w:ascii="HGP創英角ｺﾞｼｯｸUB" w:eastAsia="HGP創英角ｺﾞｼｯｸUB" w:hAnsi="HGP創英角ｺﾞｼｯｸUB"/>
          <w:lang w:eastAsia="ja-JP"/>
        </w:rPr>
      </w:pPr>
      <w:r w:rsidRPr="00ED4FE5">
        <w:rPr>
          <w:rFonts w:ascii="HGP創英角ｺﾞｼｯｸUB" w:eastAsia="HGP創英角ｺﾞｼｯｸUB" w:hAnsi="HGP創英角ｺﾞｼｯｸUB"/>
          <w:lang w:eastAsia="ja-JP"/>
        </w:rPr>
        <w:t>介護DX カカナイ</w:t>
      </w:r>
    </w:p>
    <w:p w14:paraId="77305F6E" w14:textId="1CCE2358" w:rsidR="001306D8" w:rsidRPr="00ED4FE5" w:rsidRDefault="00000000" w:rsidP="00ED4FE5">
      <w:pPr>
        <w:spacing w:line="240" w:lineRule="auto"/>
        <w:jc w:val="center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lang w:eastAsia="ja-JP"/>
        </w:rPr>
        <w:t>操作マニュアル v1.0</w:t>
      </w:r>
    </w:p>
    <w:p w14:paraId="15C9EB63" w14:textId="77777777" w:rsidR="001306D8" w:rsidRPr="00ED4FE5" w:rsidRDefault="00000000" w:rsidP="00ED4FE5">
      <w:pPr>
        <w:pStyle w:val="1"/>
        <w:spacing w:line="240" w:lineRule="auto"/>
        <w:rPr>
          <w:rFonts w:ascii="HGP創英角ｺﾞｼｯｸUB" w:eastAsia="HGP創英角ｺﾞｼｯｸUB" w:hAnsi="HGP創英角ｺﾞｼｯｸUB"/>
          <w:b w:val="0"/>
          <w:bCs w:val="0"/>
          <w:lang w:eastAsia="ja-JP"/>
        </w:rPr>
      </w:pPr>
      <w:r w:rsidRPr="00ED4FE5">
        <w:rPr>
          <w:rFonts w:ascii="HGP創英角ｺﾞｼｯｸUB" w:eastAsia="HGP創英角ｺﾞｼｯｸUB" w:hAnsi="HGP創英角ｺﾞｼｯｸUB"/>
          <w:b w:val="0"/>
          <w:bCs w:val="0"/>
          <w:lang w:eastAsia="ja-JP"/>
        </w:rPr>
        <w:t>1. はじめに</w:t>
      </w:r>
    </w:p>
    <w:p w14:paraId="7E57E225" w14:textId="77777777" w:rsidR="001306D8" w:rsidRPr="00ED4FE5" w:rsidRDefault="00000000" w:rsidP="00ED4FE5">
      <w:pPr>
        <w:pStyle w:val="21"/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lang w:eastAsia="ja-JP"/>
        </w:rPr>
        <w:t>アプリの概要</w:t>
      </w:r>
    </w:p>
    <w:p w14:paraId="0C8B9397" w14:textId="77777777" w:rsidR="001306D8" w:rsidRPr="00ED4FE5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lang w:eastAsia="ja-JP"/>
        </w:rPr>
        <w:t>「介護DX カカナイ」は、介護業務のドキュメント作成を自動化するWebアプリケーションです。音声データやPDF書類をアップロードするだけで、AIが自動的に情報を抽出し、必要な書類を作成します。</w:t>
      </w:r>
    </w:p>
    <w:p w14:paraId="61A9BBEE" w14:textId="113F60C3" w:rsidR="001306D8" w:rsidRPr="00ED4FE5" w:rsidRDefault="00ED4FE5" w:rsidP="00ED4FE5">
      <w:pPr>
        <w:pStyle w:val="21"/>
        <w:spacing w:line="240" w:lineRule="auto"/>
        <w:rPr>
          <w:rFonts w:ascii="游ゴシック Medium" w:eastAsia="游ゴシック Medium" w:hAnsi="游ゴシック Medium"/>
          <w:lang w:eastAsia="ja-JP"/>
        </w:rPr>
      </w:pPr>
      <w:r>
        <w:rPr>
          <w:rFonts w:ascii="游ゴシック Medium" w:eastAsia="游ゴシック Medium" w:hAnsi="游ゴシック Medium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478528" behindDoc="0" locked="0" layoutInCell="1" allowOverlap="1" wp14:anchorId="08EBECE9" wp14:editId="29E771AC">
                <wp:simplePos x="0" y="0"/>
                <wp:positionH relativeFrom="column">
                  <wp:posOffset>-152400</wp:posOffset>
                </wp:positionH>
                <wp:positionV relativeFrom="paragraph">
                  <wp:posOffset>267970</wp:posOffset>
                </wp:positionV>
                <wp:extent cx="5745480" cy="2160270"/>
                <wp:effectExtent l="0" t="0" r="26670" b="11430"/>
                <wp:wrapNone/>
                <wp:docPr id="1296452385" name="四角形: 角を丸くす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480" cy="2160270"/>
                        </a:xfrm>
                        <a:prstGeom prst="roundRect">
                          <a:avLst>
                            <a:gd name="adj" fmla="val 5288"/>
                          </a:avLst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089EFE" id="四角形: 角を丸くする 2" o:spid="_x0000_s1026" style="position:absolute;margin-left:-12pt;margin-top:21.1pt;width:452.4pt;height:170.1pt;z-index:25147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4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" filled="f" strokecolor="#4f81bd [3204]" strokeweight="1.5pt"/>
            </w:pict>
          </mc:Fallback>
        </mc:AlternateContent>
      </w:r>
      <w:r w:rsidR="00000000" w:rsidRPr="00ED4FE5">
        <w:rPr>
          <w:rFonts w:ascii="游ゴシック Medium" w:eastAsia="游ゴシック Medium" w:hAnsi="游ゴシック Medium"/>
          <w:lang w:eastAsia="ja-JP"/>
        </w:rPr>
        <w:t>3つの主要機能</w:t>
      </w:r>
    </w:p>
    <w:p w14:paraId="7ABB792E" w14:textId="76A7E23C" w:rsidR="00ED4FE5" w:rsidRDefault="00ED4FE5" w:rsidP="00ED4FE5">
      <w:pPr>
        <w:spacing w:line="240" w:lineRule="auto"/>
        <w:rPr>
          <w:rFonts w:ascii="Segoe UI Emoji" w:eastAsia="游ゴシック Medium" w:hAnsi="Segoe UI Emoji" w:cs="Segoe UI Emoji"/>
          <w:b/>
          <w:lang w:eastAsia="ja-JP"/>
        </w:rPr>
      </w:pPr>
      <w:r>
        <w:rPr>
          <w:rFonts w:ascii="Segoe UI Emoji" w:eastAsia="游ゴシック Medium" w:hAnsi="Segoe UI Emoji" w:cs="Segoe UI Emoji"/>
          <w:b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474432" behindDoc="0" locked="0" layoutInCell="1" allowOverlap="1" wp14:anchorId="4BF1DC69" wp14:editId="6E4076FD">
                <wp:simplePos x="0" y="0"/>
                <wp:positionH relativeFrom="column">
                  <wp:posOffset>1383029</wp:posOffset>
                </wp:positionH>
                <wp:positionV relativeFrom="paragraph">
                  <wp:posOffset>506095</wp:posOffset>
                </wp:positionV>
                <wp:extent cx="255270" cy="179070"/>
                <wp:effectExtent l="57150" t="19050" r="49530" b="68580"/>
                <wp:wrapNone/>
                <wp:docPr id="1228886646" name="二等辺三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5270" cy="179070"/>
                        </a:xfrm>
                        <a:prstGeom prst="triangle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DCA81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二等辺三角形 1" o:spid="_x0000_s1026" type="#_x0000_t5" style="position:absolute;margin-left:108.9pt;margin-top:39.85pt;width:20.1pt;height:14.1pt;rotation:180;z-index:25147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" fillcolor="#4bacc6 [3208]" stroked="f">
                <v:shadow on="t" color="black" opacity="22937f" origin=",.5" offset="0,.63889mm"/>
              </v:shape>
            </w:pict>
          </mc:Fallback>
        </mc:AlternateContent>
      </w:r>
      <w:r w:rsidR="00000000" w:rsidRPr="00ED4FE5">
        <w:rPr>
          <w:rFonts w:ascii="Segoe UI Emoji" w:eastAsia="游ゴシック Medium" w:hAnsi="Segoe UI Emoji" w:cs="Segoe UI Emoji"/>
          <w:b/>
          <w:lang w:eastAsia="ja-JP"/>
        </w:rPr>
        <w:t>🎙️</w: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t xml:space="preserve"> 運営会議録</w: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="00000000" w:rsidRPr="00ED4FE5">
        <w:rPr>
          <w:rFonts w:ascii="游ゴシック Medium" w:eastAsia="游ゴシック Medium" w:hAnsi="游ゴシック Medium"/>
          <w:lang w:eastAsia="ja-JP"/>
        </w:rPr>
        <w:t xml:space="preserve">　音声データから議事録を自動作成。Google Driveに自動保存。</w:t>
      </w:r>
      <w:r w:rsidR="00000000" w:rsidRPr="00ED4FE5">
        <w:rPr>
          <w:rFonts w:ascii="游ゴシック Medium" w:eastAsia="游ゴシック Medium" w:hAnsi="游ゴシック Medium"/>
          <w:lang w:eastAsia="ja-JP"/>
        </w:rPr>
        <w:br/>
      </w:r>
    </w:p>
    <w:p w14:paraId="32B779DC" w14:textId="1F3DD57D" w:rsidR="00ED4FE5" w:rsidRDefault="00ED4FE5" w:rsidP="00ED4FE5">
      <w:pPr>
        <w:spacing w:line="240" w:lineRule="auto"/>
        <w:rPr>
          <w:rFonts w:ascii="Segoe UI Emoji" w:eastAsia="游ゴシック Medium" w:hAnsi="Segoe UI Emoji" w:cs="Segoe UI Emoji"/>
          <w:b/>
          <w:lang w:eastAsia="ja-JP"/>
        </w:rPr>
      </w:pPr>
      <w:r>
        <w:rPr>
          <w:rFonts w:ascii="Segoe UI Emoji" w:eastAsia="游ゴシック Medium" w:hAnsi="Segoe UI Emoji" w:cs="Segoe UI Emoji"/>
          <w:b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476480" behindDoc="0" locked="0" layoutInCell="1" allowOverlap="1" wp14:anchorId="49F4B5DC" wp14:editId="24B0B75D">
                <wp:simplePos x="0" y="0"/>
                <wp:positionH relativeFrom="column">
                  <wp:posOffset>1381760</wp:posOffset>
                </wp:positionH>
                <wp:positionV relativeFrom="paragraph">
                  <wp:posOffset>525780</wp:posOffset>
                </wp:positionV>
                <wp:extent cx="255270" cy="179070"/>
                <wp:effectExtent l="57150" t="19050" r="49530" b="68580"/>
                <wp:wrapNone/>
                <wp:docPr id="1922594296" name="二等辺三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5270" cy="179070"/>
                        </a:xfrm>
                        <a:prstGeom prst="triangle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B6155" id="二等辺三角形 1" o:spid="_x0000_s1026" type="#_x0000_t5" style="position:absolute;margin-left:108.8pt;margin-top:41.4pt;width:20.1pt;height:14.1pt;rotation:180;z-index:25147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" fillcolor="#4bacc6 [3208]" stroked="f">
                <v:shadow on="t" color="black" opacity="22937f" origin=",.5" offset="0,.63889mm"/>
              </v:shape>
            </w:pict>
          </mc:Fallback>
        </mc:AlternateContent>
      </w:r>
      <w:r w:rsidR="00000000" w:rsidRPr="00ED4FE5">
        <w:rPr>
          <w:rFonts w:ascii="Segoe UI Emoji" w:eastAsia="游ゴシック Medium" w:hAnsi="Segoe UI Emoji" w:cs="Segoe UI Emoji"/>
          <w:b/>
          <w:lang w:eastAsia="ja-JP"/>
        </w:rPr>
        <w:t>🎙️</w: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t xml:space="preserve"> サービス担当者会議議事録</w: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="00000000" w:rsidRPr="00ED4FE5">
        <w:rPr>
          <w:rFonts w:ascii="游ゴシック Medium" w:eastAsia="游ゴシック Medium" w:hAnsi="游ゴシック Medium"/>
          <w:lang w:eastAsia="ja-JP"/>
        </w:rPr>
        <w:t xml:space="preserve">　音声データから詳細な議事録を作成。各事業所の役割分担も抽出。</w:t>
      </w:r>
      <w:r w:rsidR="00000000" w:rsidRPr="00ED4FE5">
        <w:rPr>
          <w:rFonts w:ascii="游ゴシック Medium" w:eastAsia="游ゴシック Medium" w:hAnsi="游ゴシック Medium"/>
          <w:lang w:eastAsia="ja-JP"/>
        </w:rPr>
        <w:br/>
      </w:r>
    </w:p>
    <w:p w14:paraId="479B7C84" w14:textId="5BFA7716" w:rsidR="001306D8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Segoe UI Emoji" w:eastAsia="游ゴシック Medium" w:hAnsi="Segoe UI Emoji" w:cs="Segoe UI Emoji"/>
          <w:b/>
          <w:lang w:eastAsia="ja-JP"/>
        </w:rPr>
        <w:t>📄</w:t>
      </w:r>
      <w:r w:rsidRPr="00ED4FE5">
        <w:rPr>
          <w:rFonts w:ascii="游ゴシック Medium" w:eastAsia="游ゴシック Medium" w:hAnsi="游ゴシック Medium"/>
          <w:b/>
          <w:lang w:eastAsia="ja-JP"/>
        </w:rPr>
        <w:t xml:space="preserve"> アセスメントシート</w:t>
      </w:r>
      <w:r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Pr="00ED4FE5">
        <w:rPr>
          <w:rFonts w:ascii="游ゴシック Medium" w:eastAsia="游ゴシック Medium" w:hAnsi="游ゴシック Medium"/>
          <w:lang w:eastAsia="ja-JP"/>
        </w:rPr>
        <w:t xml:space="preserve">　PDFから情報を抽出しスプレッドシートに自動転記。</w:t>
      </w:r>
    </w:p>
    <w:p w14:paraId="5AA6F4CD" w14:textId="311BB0D1" w:rsidR="00ED4FE5" w:rsidRPr="00ED4FE5" w:rsidRDefault="00ED4FE5" w:rsidP="00ED4FE5">
      <w:pPr>
        <w:spacing w:line="240" w:lineRule="auto"/>
        <w:rPr>
          <w:rFonts w:ascii="游ゴシック Medium" w:eastAsia="游ゴシック Medium" w:hAnsi="游ゴシック Medium" w:hint="eastAsia"/>
          <w:lang w:eastAsia="ja-JP"/>
        </w:rPr>
      </w:pPr>
    </w:p>
    <w:p w14:paraId="3304B2BD" w14:textId="1E40AC92" w:rsidR="001306D8" w:rsidRPr="00ED4FE5" w:rsidRDefault="00ED4FE5" w:rsidP="00ED4FE5">
      <w:pPr>
        <w:pStyle w:val="21"/>
        <w:spacing w:line="240" w:lineRule="auto"/>
        <w:rPr>
          <w:rFonts w:ascii="游ゴシック Medium" w:eastAsia="游ゴシック Medium" w:hAnsi="游ゴシック Medium"/>
          <w:lang w:eastAsia="ja-JP"/>
        </w:rPr>
      </w:pPr>
      <w:r>
        <w:rPr>
          <w:rFonts w:ascii="游ゴシック Medium" w:eastAsia="游ゴシック Medium" w:hAnsi="游ゴシック Medium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481600" behindDoc="0" locked="0" layoutInCell="1" allowOverlap="1" wp14:anchorId="6C79FB83" wp14:editId="17BAF32F">
                <wp:simplePos x="0" y="0"/>
                <wp:positionH relativeFrom="column">
                  <wp:posOffset>-144780</wp:posOffset>
                </wp:positionH>
                <wp:positionV relativeFrom="paragraph">
                  <wp:posOffset>282575</wp:posOffset>
                </wp:positionV>
                <wp:extent cx="5760720" cy="1143000"/>
                <wp:effectExtent l="0" t="0" r="11430" b="19050"/>
                <wp:wrapNone/>
                <wp:docPr id="545403154" name="四角形: 角を丸くす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143000"/>
                        </a:xfrm>
                        <a:prstGeom prst="roundRect">
                          <a:avLst>
                            <a:gd name="adj" fmla="val 5288"/>
                          </a:avLst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1AAE98" id="四角形: 角を丸くする 2" o:spid="_x0000_s1026" style="position:absolute;margin-left:-11.4pt;margin-top:22.25pt;width:453.6pt;height:90pt;z-index:2514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4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" filled="f" strokecolor="#4f81bd [3204]" strokeweight="1.5pt"/>
            </w:pict>
          </mc:Fallback>
        </mc:AlternateContent>
      </w:r>
      <w:r w:rsidR="00000000" w:rsidRPr="00ED4FE5">
        <w:rPr>
          <w:rFonts w:ascii="游ゴシック Medium" w:eastAsia="游ゴシック Medium" w:hAnsi="游ゴシック Medium"/>
          <w:lang w:eastAsia="ja-JP"/>
        </w:rPr>
        <w:t>必要な準備</w:t>
      </w:r>
    </w:p>
    <w:p w14:paraId="5649CDE2" w14:textId="226F2DE7" w:rsidR="001306D8" w:rsidRPr="00ED4FE5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b/>
          <w:lang w:eastAsia="ja-JP"/>
        </w:rPr>
        <w:t>• 音声データ：</w:t>
      </w:r>
      <w:r w:rsidRPr="00ED4FE5">
        <w:rPr>
          <w:rFonts w:ascii="游ゴシック Medium" w:eastAsia="游ゴシック Medium" w:hAnsi="游ゴシック Medium"/>
          <w:lang w:eastAsia="ja-JP"/>
        </w:rPr>
        <w:t>スマートフォンやICレコーダーで録音したファイル（MP3, M4A, WAV形式）</w:t>
      </w:r>
      <w:r w:rsidRPr="00ED4FE5">
        <w:rPr>
          <w:rFonts w:ascii="游ゴシック Medium" w:eastAsia="游ゴシック Medium" w:hAnsi="游ゴシック Medium"/>
          <w:lang w:eastAsia="ja-JP"/>
        </w:rPr>
        <w:br/>
      </w:r>
      <w:r w:rsidRPr="00ED4FE5">
        <w:rPr>
          <w:rFonts w:ascii="游ゴシック Medium" w:eastAsia="游ゴシック Medium" w:hAnsi="游ゴシック Medium"/>
          <w:b/>
          <w:lang w:eastAsia="ja-JP"/>
        </w:rPr>
        <w:t>• PDF書類：</w:t>
      </w:r>
      <w:r w:rsidRPr="00ED4FE5">
        <w:rPr>
          <w:rFonts w:ascii="游ゴシック Medium" w:eastAsia="游ゴシック Medium" w:hAnsi="游ゴシック Medium"/>
          <w:lang w:eastAsia="ja-JP"/>
        </w:rPr>
        <w:t>介護保険証、主治医意見書などのスキャンデータ</w:t>
      </w:r>
      <w:r w:rsidRPr="00ED4FE5">
        <w:rPr>
          <w:rFonts w:ascii="游ゴシック Medium" w:eastAsia="游ゴシック Medium" w:hAnsi="游ゴシック Medium"/>
          <w:lang w:eastAsia="ja-JP"/>
        </w:rPr>
        <w:br/>
      </w:r>
      <w:r w:rsidRPr="00ED4FE5">
        <w:rPr>
          <w:rFonts w:ascii="游ゴシック Medium" w:eastAsia="游ゴシック Medium" w:hAnsi="游ゴシック Medium"/>
          <w:b/>
          <w:lang w:eastAsia="ja-JP"/>
        </w:rPr>
        <w:t>• Googleアカウント：</w:t>
      </w:r>
      <w:r w:rsidRPr="00ED4FE5">
        <w:rPr>
          <w:rFonts w:ascii="游ゴシック Medium" w:eastAsia="游ゴシック Medium" w:hAnsi="游ゴシック Medium"/>
          <w:lang w:eastAsia="ja-JP"/>
        </w:rPr>
        <w:t>スプレッドシートへの書き込みに使用</w:t>
      </w:r>
    </w:p>
    <w:p w14:paraId="686C2D0B" w14:textId="77777777" w:rsidR="001306D8" w:rsidRPr="00ED4FE5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lang w:eastAsia="ja-JP"/>
        </w:rPr>
        <w:br w:type="page"/>
      </w:r>
    </w:p>
    <w:p w14:paraId="1908E5F3" w14:textId="3CB95822" w:rsidR="001306D8" w:rsidRPr="00ED4FE5" w:rsidRDefault="00000000" w:rsidP="00ED4FE5">
      <w:pPr>
        <w:pStyle w:val="1"/>
        <w:spacing w:line="240" w:lineRule="auto"/>
        <w:rPr>
          <w:rFonts w:ascii="HGP創英角ｺﾞｼｯｸUB" w:eastAsia="HGP創英角ｺﾞｼｯｸUB" w:hAnsi="HGP創英角ｺﾞｼｯｸUB"/>
          <w:b w:val="0"/>
          <w:bCs w:val="0"/>
        </w:rPr>
      </w:pPr>
      <w:r w:rsidRPr="00ED4FE5">
        <w:rPr>
          <w:rFonts w:ascii="HGP創英角ｺﾞｼｯｸUB" w:eastAsia="HGP創英角ｺﾞｼｯｸUB" w:hAnsi="HGP創英角ｺﾞｼｯｸUB"/>
          <w:b w:val="0"/>
          <w:bCs w:val="0"/>
        </w:rPr>
        <w:lastRenderedPageBreak/>
        <w:t xml:space="preserve">2. </w:t>
      </w:r>
      <w:proofErr w:type="spellStart"/>
      <w:r w:rsidRPr="00ED4FE5">
        <w:rPr>
          <w:rFonts w:ascii="HGP創英角ｺﾞｼｯｸUB" w:eastAsia="HGP創英角ｺﾞｼｯｸUB" w:hAnsi="HGP創英角ｺﾞｼｯｸUB"/>
          <w:b w:val="0"/>
          <w:bCs w:val="0"/>
        </w:rPr>
        <w:t>運営会議録の作成</w:t>
      </w:r>
      <w:proofErr w:type="spellEnd"/>
    </w:p>
    <w:p w14:paraId="056A64C9" w14:textId="423474BF" w:rsidR="001306D8" w:rsidRPr="00ED4FE5" w:rsidRDefault="007D0EB9" w:rsidP="00ED4FE5">
      <w:pPr>
        <w:spacing w:line="240" w:lineRule="auto"/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0" distB="0" distL="114300" distR="114300" simplePos="0" relativeHeight="251509248" behindDoc="0" locked="0" layoutInCell="1" allowOverlap="1" wp14:anchorId="5B986A67" wp14:editId="5E653197">
                <wp:simplePos x="0" y="0"/>
                <wp:positionH relativeFrom="column">
                  <wp:posOffset>1329966</wp:posOffset>
                </wp:positionH>
                <wp:positionV relativeFrom="paragraph">
                  <wp:posOffset>952458</wp:posOffset>
                </wp:positionV>
                <wp:extent cx="4117547" cy="4435006"/>
                <wp:effectExtent l="0" t="0" r="130810" b="0"/>
                <wp:wrapNone/>
                <wp:docPr id="1059258279" name="円弧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04629">
                          <a:off x="0" y="0"/>
                          <a:ext cx="4117547" cy="4435006"/>
                        </a:xfrm>
                        <a:prstGeom prst="arc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3D5AB" id="円弧 4" o:spid="_x0000_s1026" style="position:absolute;margin-left:104.7pt;margin-top:75pt;width:324.2pt;height:349.2pt;rotation:2844949fd;z-index:25150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17547,4435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" path="m2058773,nsc3195802,,4117547,992810,4117547,2217503r-2058773,c2058774,1478335,2058773,739168,2058773,xem2058773,nfc3195802,,4117547,992810,4117547,2217503e" filled="f" strokecolor="red" strokeweight="2pt">
                <v:path arrowok="t" o:connecttype="custom" o:connectlocs="2058773,0;4117547,2217503" o:connectangles="0,0"/>
              </v:shape>
            </w:pict>
          </mc:Fallback>
        </mc:AlternateContent>
      </w:r>
      <w:r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7455141F" wp14:editId="1C5FFB70">
                <wp:simplePos x="0" y="0"/>
                <wp:positionH relativeFrom="column">
                  <wp:posOffset>449580</wp:posOffset>
                </wp:positionH>
                <wp:positionV relativeFrom="paragraph">
                  <wp:posOffset>1678304</wp:posOffset>
                </wp:positionV>
                <wp:extent cx="4242742" cy="4297244"/>
                <wp:effectExtent l="48895" t="0" r="0" b="0"/>
                <wp:wrapNone/>
                <wp:docPr id="1199997323" name="円弧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990387">
                          <a:off x="0" y="0"/>
                          <a:ext cx="4242742" cy="4297244"/>
                        </a:xfrm>
                        <a:prstGeom prst="arc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0F0C3" id="円弧 4" o:spid="_x0000_s1026" style="position:absolute;margin-left:35.4pt;margin-top:132.15pt;width:334.05pt;height:338.35pt;rotation:-8311727fd;z-index:25151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42742,4297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" path="m2121371,nsc3292972,,4242742,961971,4242742,2148622r-2121371,l2121371,xem2121371,nfc3292972,,4242742,961971,4242742,2148622e" filled="f" strokecolor="red" strokeweight="2pt">
                <v:path arrowok="t" o:connecttype="custom" o:connectlocs="2121371,0;4242742,2148622" o:connectangles="0,0"/>
              </v:shape>
            </w:pict>
          </mc:Fallback>
        </mc:AlternateContent>
      </w:r>
      <w:r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0" distB="0" distL="114300" distR="114300" simplePos="0" relativeHeight="251515392" behindDoc="0" locked="0" layoutInCell="1" allowOverlap="1" wp14:anchorId="61369303" wp14:editId="1DB98CB7">
                <wp:simplePos x="0" y="0"/>
                <wp:positionH relativeFrom="column">
                  <wp:posOffset>1139190</wp:posOffset>
                </wp:positionH>
                <wp:positionV relativeFrom="paragraph">
                  <wp:posOffset>1943735</wp:posOffset>
                </wp:positionV>
                <wp:extent cx="4065270" cy="350520"/>
                <wp:effectExtent l="19050" t="19050" r="11430" b="11430"/>
                <wp:wrapNone/>
                <wp:docPr id="170866443" name="四角形: 角を丸くす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5270" cy="350520"/>
                        </a:xfrm>
                        <a:prstGeom prst="roundRect">
                          <a:avLst>
                            <a:gd name="adj" fmla="val 7225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441447" id="四角形: 角を丸くする 3" o:spid="_x0000_s1026" style="position:absolute;margin-left:89.7pt;margin-top:153.05pt;width:320.1pt;height:27.6pt;z-index:25151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7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" filled="f" strokecolor="red" strokeweight="2.25pt"/>
            </w:pict>
          </mc:Fallback>
        </mc:AlternateContent>
      </w:r>
      <w:r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0" distB="0" distL="114300" distR="114300" simplePos="0" relativeHeight="251499008" behindDoc="0" locked="0" layoutInCell="1" allowOverlap="1" wp14:anchorId="2CD63A1D" wp14:editId="39D86AAF">
                <wp:simplePos x="0" y="0"/>
                <wp:positionH relativeFrom="column">
                  <wp:posOffset>1123950</wp:posOffset>
                </wp:positionH>
                <wp:positionV relativeFrom="paragraph">
                  <wp:posOffset>850265</wp:posOffset>
                </wp:positionV>
                <wp:extent cx="4194810" cy="811530"/>
                <wp:effectExtent l="19050" t="19050" r="15240" b="26670"/>
                <wp:wrapNone/>
                <wp:docPr id="159898345" name="四角形: 角を丸くす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4810" cy="811530"/>
                        </a:xfrm>
                        <a:prstGeom prst="roundRect">
                          <a:avLst>
                            <a:gd name="adj" fmla="val 7225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73BCAD" id="四角形: 角を丸くする 3" o:spid="_x0000_s1026" style="position:absolute;margin-left:88.5pt;margin-top:66.95pt;width:330.3pt;height:63.9pt;z-index:25149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7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" filled="f" strokecolor="red" strokeweight="2.25pt"/>
            </w:pict>
          </mc:Fallback>
        </mc:AlternateContent>
      </w:r>
      <w:r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0" distB="0" distL="114300" distR="114300" simplePos="0" relativeHeight="251490816" behindDoc="0" locked="0" layoutInCell="1" allowOverlap="1" wp14:anchorId="24878164" wp14:editId="22A8EDC6">
                <wp:simplePos x="0" y="0"/>
                <wp:positionH relativeFrom="column">
                  <wp:posOffset>-502920</wp:posOffset>
                </wp:positionH>
                <wp:positionV relativeFrom="paragraph">
                  <wp:posOffset>343534</wp:posOffset>
                </wp:positionV>
                <wp:extent cx="3764280" cy="4130040"/>
                <wp:effectExtent l="152400" t="0" r="0" b="0"/>
                <wp:wrapNone/>
                <wp:docPr id="1319496218" name="円弧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67730">
                          <a:off x="0" y="0"/>
                          <a:ext cx="3764280" cy="4130040"/>
                        </a:xfrm>
                        <a:prstGeom prst="arc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F91A7" id="円弧 4" o:spid="_x0000_s1026" style="position:absolute;margin-left:-39.6pt;margin-top:27.05pt;width:296.4pt;height:325.2pt;rotation:-8882607fd;z-index:2514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64280,413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" path="m1882140,nsc2921617,,3764280,924541,3764280,2065020r-1882140,l1882140,xem1882140,nfc2921617,,3764280,924541,3764280,2065020e" filled="f" strokecolor="red" strokeweight="2pt">
                <v:path arrowok="t" o:connecttype="custom" o:connectlocs="1882140,0;3764280,2065020" o:connectangles="0,0"/>
              </v:shape>
            </w:pict>
          </mc:Fallback>
        </mc:AlternateContent>
      </w:r>
      <w:r w:rsidR="00ED4FE5"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A67E46" wp14:editId="2D59C4C2">
                <wp:simplePos x="0" y="0"/>
                <wp:positionH relativeFrom="column">
                  <wp:posOffset>-64770</wp:posOffset>
                </wp:positionH>
                <wp:positionV relativeFrom="paragraph">
                  <wp:posOffset>865505</wp:posOffset>
                </wp:positionV>
                <wp:extent cx="948690" cy="327660"/>
                <wp:effectExtent l="19050" t="19050" r="22860" b="15240"/>
                <wp:wrapNone/>
                <wp:docPr id="1041412704" name="四角形: 角を丸くす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32766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32252BA" id="四角形: 角を丸くする 3" o:spid="_x0000_s1026" style="position:absolute;margin-left:-5.1pt;margin-top:68.15pt;width:74.7pt;height:25.8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" filled="f" strokecolor="red" strokeweight="2.25pt"/>
            </w:pict>
          </mc:Fallback>
        </mc:AlternateContent>
      </w:r>
      <w:r w:rsidR="00000000" w:rsidRPr="00ED4FE5">
        <w:rPr>
          <w:rFonts w:ascii="游ゴシック Medium" w:eastAsia="游ゴシック Medium" w:hAnsi="游ゴシック Medium"/>
          <w:noProof/>
        </w:rPr>
        <w:drawing>
          <wp:inline distT="0" distB="0" distL="0" distR="0" wp14:anchorId="41304054" wp14:editId="7320AEEE">
            <wp:extent cx="5486400" cy="2828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loaded_image_1_176533402681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2DC3" w14:textId="77777777" w:rsidR="001306D8" w:rsidRPr="00ED4FE5" w:rsidRDefault="00000000" w:rsidP="00ED4FE5">
      <w:pPr>
        <w:spacing w:line="240" w:lineRule="auto"/>
        <w:jc w:val="center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lang w:eastAsia="ja-JP"/>
        </w:rPr>
        <w:t>【運営会議録の入力画面】</w:t>
      </w:r>
    </w:p>
    <w:p w14:paraId="3E4D7B44" w14:textId="2527CCF0" w:rsidR="001306D8" w:rsidRPr="00ED4FE5" w:rsidRDefault="00ED4FE5" w:rsidP="00ED4FE5">
      <w:pPr>
        <w:pStyle w:val="21"/>
        <w:spacing w:line="240" w:lineRule="auto"/>
        <w:rPr>
          <w:rFonts w:ascii="游ゴシック Medium" w:eastAsia="游ゴシック Medium" w:hAnsi="游ゴシック Medium"/>
          <w:lang w:eastAsia="ja-JP"/>
        </w:rPr>
      </w:pPr>
      <w:r>
        <w:rPr>
          <w:rFonts w:ascii="游ゴシック Medium" w:eastAsia="游ゴシック Medium" w:hAnsi="游ゴシック Medium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485696" behindDoc="0" locked="0" layoutInCell="1" allowOverlap="1" wp14:anchorId="29D7C0EA" wp14:editId="094BA42B">
                <wp:simplePos x="0" y="0"/>
                <wp:positionH relativeFrom="column">
                  <wp:posOffset>-160020</wp:posOffset>
                </wp:positionH>
                <wp:positionV relativeFrom="paragraph">
                  <wp:posOffset>273050</wp:posOffset>
                </wp:positionV>
                <wp:extent cx="5875020" cy="769620"/>
                <wp:effectExtent l="0" t="0" r="11430" b="11430"/>
                <wp:wrapNone/>
                <wp:docPr id="554321449" name="四角形: 角を丸くす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769620"/>
                        </a:xfrm>
                        <a:prstGeom prst="roundRect">
                          <a:avLst>
                            <a:gd name="adj" fmla="val 3506"/>
                          </a:avLst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EB57D1" id="四角形: 角を丸くする 2" o:spid="_x0000_s1026" style="position:absolute;margin-left:-12.6pt;margin-top:21.5pt;width:462.6pt;height:60.6pt;z-index:25148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" filled="f" strokecolor="#4f81bd [3204]" strokeweight="1.5pt"/>
            </w:pict>
          </mc:Fallback>
        </mc:AlternateContent>
      </w:r>
      <w:r w:rsidR="00000000" w:rsidRPr="00ED4FE5">
        <w:rPr>
          <w:rFonts w:ascii="游ゴシック Medium" w:eastAsia="游ゴシック Medium" w:hAnsi="游ゴシック Medium"/>
          <w:lang w:eastAsia="ja-JP"/>
        </w:rPr>
        <w:t>操作手順</w:t>
      </w:r>
    </w:p>
    <w:p w14:paraId="3D7EA8FC" w14:textId="220CBCAA" w:rsidR="001306D8" w:rsidRPr="00ED4FE5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b/>
          <w:lang w:eastAsia="ja-JP"/>
        </w:rPr>
        <w:t>1. シートタイプを選択</w:t>
      </w:r>
      <w:r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Pr="00ED4FE5">
        <w:rPr>
          <w:rFonts w:ascii="游ゴシック Medium" w:eastAsia="游ゴシック Medium" w:hAnsi="游ゴシック Medium"/>
          <w:lang w:eastAsia="ja-JP"/>
        </w:rPr>
        <w:t>サイドバーの「対象シート（機能選択）」ドロップダウンから「運営会議録」を選択します。</w:t>
      </w:r>
    </w:p>
    <w:p w14:paraId="3F2597C0" w14:textId="217A5358" w:rsidR="001306D8" w:rsidRPr="00ED4FE5" w:rsidRDefault="007D0EB9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>
        <w:rPr>
          <w:rFonts w:ascii="游ゴシック Medium" w:eastAsia="游ゴシック Medium" w:hAnsi="游ゴシック Medium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2AD43D87" wp14:editId="255EDB97">
                <wp:simplePos x="0" y="0"/>
                <wp:positionH relativeFrom="column">
                  <wp:posOffset>-152400</wp:posOffset>
                </wp:positionH>
                <wp:positionV relativeFrom="paragraph">
                  <wp:posOffset>8890</wp:posOffset>
                </wp:positionV>
                <wp:extent cx="5875020" cy="487680"/>
                <wp:effectExtent l="0" t="0" r="11430" b="26670"/>
                <wp:wrapNone/>
                <wp:docPr id="1371678355" name="四角形: 角を丸くす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487680"/>
                        </a:xfrm>
                        <a:prstGeom prst="roundRect">
                          <a:avLst>
                            <a:gd name="adj" fmla="val 3506"/>
                          </a:avLst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DEA388" id="四角形: 角を丸くする 2" o:spid="_x0000_s1026" style="position:absolute;margin-left:-12pt;margin-top:.7pt;width:462.6pt;height:38.4pt;z-index:25152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" filled="f" strokecolor="#4f81bd [3204]" strokeweight="1.5pt"/>
            </w:pict>
          </mc:Fallback>
        </mc:AlternateConten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t>2. 会議情報を入力</w: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="00000000" w:rsidRPr="00ED4FE5">
        <w:rPr>
          <w:rFonts w:ascii="游ゴシック Medium" w:eastAsia="游ゴシック Medium" w:hAnsi="游ゴシック Medium"/>
          <w:lang w:eastAsia="ja-JP"/>
        </w:rPr>
        <w:t>開催日、開催場所、参加者、開催時間（開始〜終了）を入力します。</w:t>
      </w:r>
    </w:p>
    <w:p w14:paraId="203B702D" w14:textId="5F3B7021" w:rsidR="001306D8" w:rsidRPr="00ED4FE5" w:rsidRDefault="007D0EB9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>
        <w:rPr>
          <w:rFonts w:ascii="游ゴシック Medium" w:eastAsia="游ゴシック Medium" w:hAnsi="游ゴシック Medium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527680" behindDoc="0" locked="0" layoutInCell="1" allowOverlap="1" wp14:anchorId="1FA3ED31" wp14:editId="0D5E1D81">
                <wp:simplePos x="0" y="0"/>
                <wp:positionH relativeFrom="column">
                  <wp:posOffset>-144780</wp:posOffset>
                </wp:positionH>
                <wp:positionV relativeFrom="paragraph">
                  <wp:posOffset>816610</wp:posOffset>
                </wp:positionV>
                <wp:extent cx="5875020" cy="541020"/>
                <wp:effectExtent l="0" t="0" r="11430" b="11430"/>
                <wp:wrapNone/>
                <wp:docPr id="2114303159" name="四角形: 角を丸くす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541020"/>
                        </a:xfrm>
                        <a:prstGeom prst="roundRect">
                          <a:avLst>
                            <a:gd name="adj" fmla="val 3506"/>
                          </a:avLst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6860A3" id="四角形: 角を丸くする 2" o:spid="_x0000_s1026" style="position:absolute;margin-left:-11.4pt;margin-top:64.3pt;width:462.6pt;height:42.6pt;z-index:25152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" filled="f" strokecolor="#4f81bd [3204]" strokeweight="1.5pt"/>
            </w:pict>
          </mc:Fallback>
        </mc:AlternateContent>
      </w:r>
      <w:r>
        <w:rPr>
          <w:rFonts w:ascii="游ゴシック Medium" w:eastAsia="游ゴシック Medium" w:hAnsi="游ゴシック Medium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525632" behindDoc="0" locked="0" layoutInCell="1" allowOverlap="1" wp14:anchorId="4A8FC5EB" wp14:editId="670A17C2">
                <wp:simplePos x="0" y="0"/>
                <wp:positionH relativeFrom="column">
                  <wp:posOffset>-144780</wp:posOffset>
                </wp:positionH>
                <wp:positionV relativeFrom="paragraph">
                  <wp:posOffset>16510</wp:posOffset>
                </wp:positionV>
                <wp:extent cx="5875020" cy="723900"/>
                <wp:effectExtent l="0" t="0" r="11430" b="19050"/>
                <wp:wrapNone/>
                <wp:docPr id="1803245719" name="四角形: 角を丸くす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723900"/>
                        </a:xfrm>
                        <a:prstGeom prst="roundRect">
                          <a:avLst>
                            <a:gd name="adj" fmla="val 3506"/>
                          </a:avLst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5F64AC" id="四角形: 角を丸くする 2" o:spid="_x0000_s1026" style="position:absolute;margin-left:-11.4pt;margin-top:1.3pt;width:462.6pt;height:57pt;z-index:25152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" filled="f" strokecolor="#4f81bd [3204]" strokeweight="1.5pt"/>
            </w:pict>
          </mc:Fallback>
        </mc:AlternateConten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t>3. 音声ファイルをアップロード</w: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="00000000" w:rsidRPr="00ED4FE5">
        <w:rPr>
          <w:rFonts w:ascii="游ゴシック Medium" w:eastAsia="游ゴシック Medium" w:hAnsi="游ゴシック Medium"/>
          <w:lang w:eastAsia="ja-JP"/>
        </w:rPr>
        <w:t>「音声ファイルのアップロード」エリアにファイルをドラッグ＆ドロップ、または「Browse files」ボタンでファイルを選択します。</w:t>
      </w:r>
    </w:p>
    <w:p w14:paraId="234B3681" w14:textId="27519F88" w:rsidR="001306D8" w:rsidRPr="00ED4FE5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b/>
          <w:lang w:eastAsia="ja-JP"/>
        </w:rPr>
        <w:t>4. AI処理を実行</w:t>
      </w:r>
      <w:r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Pr="00ED4FE5">
        <w:rPr>
          <w:rFonts w:ascii="游ゴシック Medium" w:eastAsia="游ゴシック Medium" w:hAnsi="游ゴシック Medium"/>
          <w:lang w:eastAsia="ja-JP"/>
        </w:rPr>
        <w:t>「AI処理を実行」ボタンをクリックします。処理完了まで数分かかる場合があります。</w:t>
      </w:r>
    </w:p>
    <w:p w14:paraId="1776C9A2" w14:textId="48156513" w:rsidR="001306D8" w:rsidRPr="00ED4FE5" w:rsidRDefault="007D0EB9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>
        <w:rPr>
          <w:rFonts w:ascii="游ゴシック Medium" w:eastAsia="游ゴシック Medium" w:hAnsi="游ゴシック Medium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3FAF942C" wp14:editId="3C6F73A0">
                <wp:simplePos x="0" y="0"/>
                <wp:positionH relativeFrom="column">
                  <wp:posOffset>-152400</wp:posOffset>
                </wp:positionH>
                <wp:positionV relativeFrom="paragraph">
                  <wp:posOffset>10795</wp:posOffset>
                </wp:positionV>
                <wp:extent cx="5875020" cy="541020"/>
                <wp:effectExtent l="0" t="0" r="11430" b="11430"/>
                <wp:wrapNone/>
                <wp:docPr id="1158460887" name="四角形: 角を丸くす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541020"/>
                        </a:xfrm>
                        <a:prstGeom prst="roundRect">
                          <a:avLst>
                            <a:gd name="adj" fmla="val 3506"/>
                          </a:avLst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707A52" id="四角形: 角を丸くする 2" o:spid="_x0000_s1026" style="position:absolute;margin-left:-12pt;margin-top:.85pt;width:462.6pt;height:42.6pt;z-index:25153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" filled="f" strokecolor="#4f81bd [3204]" strokeweight="1.5pt"/>
            </w:pict>
          </mc:Fallback>
        </mc:AlternateConten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t>5. 結果を確認</w: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="00000000" w:rsidRPr="00ED4FE5">
        <w:rPr>
          <w:rFonts w:ascii="游ゴシック Medium" w:eastAsia="游ゴシック Medium" w:hAnsi="游ゴシック Medium"/>
          <w:lang w:eastAsia="ja-JP"/>
        </w:rPr>
        <w:t>抽出された議事録が表示され、自動的にGoogleスプレッドシートに転記されます。</w:t>
      </w:r>
    </w:p>
    <w:p w14:paraId="5ACA1360" w14:textId="1B233069" w:rsidR="007D0EB9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Segoe UI Emoji" w:eastAsia="游ゴシック Medium" w:hAnsi="Segoe UI Emoji" w:cs="Segoe UI Emoji"/>
          <w:b/>
          <w:lang w:eastAsia="ja-JP"/>
        </w:rPr>
        <w:t>💡</w:t>
      </w:r>
      <w:r w:rsidRPr="00ED4FE5">
        <w:rPr>
          <w:rFonts w:ascii="游ゴシック Medium" w:eastAsia="游ゴシック Medium" w:hAnsi="游ゴシック Medium"/>
          <w:b/>
          <w:lang w:eastAsia="ja-JP"/>
        </w:rPr>
        <w:t xml:space="preserve"> 自動保存機能：</w:t>
      </w:r>
      <w:r w:rsidRPr="00ED4FE5">
        <w:rPr>
          <w:rFonts w:ascii="游ゴシック Medium" w:eastAsia="游ゴシック Medium" w:hAnsi="游ゴシック Medium"/>
          <w:lang w:eastAsia="ja-JP"/>
        </w:rPr>
        <w:t>アップロードした音声ファイルは、指定のGoogle Driveフォルダに自動保存されます。</w:t>
      </w:r>
    </w:p>
    <w:p w14:paraId="0C4134B0" w14:textId="6A5505BD" w:rsidR="001306D8" w:rsidRPr="00ED4FE5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lang w:eastAsia="ja-JP"/>
        </w:rPr>
        <w:t>ファイル名は「YYYYMMDD_HHMMSS_元のファイル名」形式です。</w:t>
      </w:r>
      <w:r w:rsidRPr="00ED4FE5">
        <w:rPr>
          <w:rFonts w:ascii="游ゴシック Medium" w:eastAsia="游ゴシック Medium" w:hAnsi="游ゴシック Medium"/>
          <w:lang w:eastAsia="ja-JP"/>
        </w:rPr>
        <w:br w:type="page"/>
      </w:r>
    </w:p>
    <w:p w14:paraId="3C8F02CE" w14:textId="71B695DE" w:rsidR="001306D8" w:rsidRPr="00ED4FE5" w:rsidRDefault="00000000" w:rsidP="00ED4FE5">
      <w:pPr>
        <w:pStyle w:val="1"/>
        <w:spacing w:line="240" w:lineRule="auto"/>
        <w:rPr>
          <w:rFonts w:ascii="HGP創英角ｺﾞｼｯｸUB" w:eastAsia="HGP創英角ｺﾞｼｯｸUB" w:hAnsi="HGP創英角ｺﾞｼｯｸUB"/>
          <w:b w:val="0"/>
          <w:bCs w:val="0"/>
          <w:lang w:eastAsia="ja-JP"/>
        </w:rPr>
      </w:pPr>
      <w:r w:rsidRPr="00ED4FE5">
        <w:rPr>
          <w:rFonts w:ascii="HGP創英角ｺﾞｼｯｸUB" w:eastAsia="HGP創英角ｺﾞｼｯｸUB" w:hAnsi="HGP創英角ｺﾞｼｯｸUB"/>
          <w:b w:val="0"/>
          <w:bCs w:val="0"/>
          <w:lang w:eastAsia="ja-JP"/>
        </w:rPr>
        <w:lastRenderedPageBreak/>
        <w:t>3. サービス担当者会議議事録の作成</w:t>
      </w:r>
    </w:p>
    <w:p w14:paraId="556B5B85" w14:textId="0E90C225" w:rsidR="001306D8" w:rsidRPr="00ED4FE5" w:rsidRDefault="007D0EB9" w:rsidP="00ED4FE5">
      <w:pPr>
        <w:spacing w:line="240" w:lineRule="auto"/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45D50FA0" wp14:editId="60A666A4">
                <wp:simplePos x="0" y="0"/>
                <wp:positionH relativeFrom="column">
                  <wp:posOffset>341630</wp:posOffset>
                </wp:positionH>
                <wp:positionV relativeFrom="paragraph">
                  <wp:posOffset>1697990</wp:posOffset>
                </wp:positionV>
                <wp:extent cx="3928461" cy="4053182"/>
                <wp:effectExtent l="33020" t="0" r="0" b="0"/>
                <wp:wrapNone/>
                <wp:docPr id="1209787564" name="円弧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990387">
                          <a:off x="0" y="0"/>
                          <a:ext cx="3928461" cy="4053182"/>
                        </a:xfrm>
                        <a:prstGeom prst="arc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B9E95" id="円弧 4" o:spid="_x0000_s1026" style="position:absolute;margin-left:26.9pt;margin-top:133.7pt;width:309.35pt;height:319.15pt;rotation:-8311727fd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8461,4053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" path="m1964230,nsc3049045,,3928461,907336,3928461,2026591r-1964230,c1964231,1351061,1964230,675530,1964230,xem1964230,nfc3049045,,3928461,907336,3928461,2026591e" filled="f" strokecolor="red" strokeweight="2pt">
                <v:path arrowok="t" o:connecttype="custom" o:connectlocs="1964230,0;3928461,2026591" o:connectangles="0,0"/>
              </v:shape>
            </w:pict>
          </mc:Fallback>
        </mc:AlternateContent>
      </w:r>
      <w:r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254D2B1" wp14:editId="4B85638C">
                <wp:simplePos x="0" y="0"/>
                <wp:positionH relativeFrom="column">
                  <wp:posOffset>1024890</wp:posOffset>
                </wp:positionH>
                <wp:positionV relativeFrom="paragraph">
                  <wp:posOffset>1905635</wp:posOffset>
                </wp:positionV>
                <wp:extent cx="4156710" cy="342900"/>
                <wp:effectExtent l="19050" t="19050" r="15240" b="19050"/>
                <wp:wrapNone/>
                <wp:docPr id="1907948893" name="四角形: 角を丸くす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6710" cy="342900"/>
                        </a:xfrm>
                        <a:prstGeom prst="roundRect">
                          <a:avLst>
                            <a:gd name="adj" fmla="val 7225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4CC9B2" id="四角形: 角を丸くする 3" o:spid="_x0000_s1026" style="position:absolute;margin-left:80.7pt;margin-top:150.05pt;width:327.3pt;height:2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7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" filled="f" strokecolor="red" strokeweight="2.25pt"/>
            </w:pict>
          </mc:Fallback>
        </mc:AlternateContent>
      </w:r>
      <w:r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40BA0FD1" wp14:editId="7306AFD2">
                <wp:simplePos x="0" y="0"/>
                <wp:positionH relativeFrom="column">
                  <wp:posOffset>994410</wp:posOffset>
                </wp:positionH>
                <wp:positionV relativeFrom="paragraph">
                  <wp:posOffset>579755</wp:posOffset>
                </wp:positionV>
                <wp:extent cx="4194810" cy="1082040"/>
                <wp:effectExtent l="19050" t="19050" r="15240" b="22860"/>
                <wp:wrapNone/>
                <wp:docPr id="1085515980" name="四角形: 角を丸くす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4810" cy="1082040"/>
                        </a:xfrm>
                        <a:prstGeom prst="roundRect">
                          <a:avLst>
                            <a:gd name="adj" fmla="val 7225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F6CE4A" id="四角形: 角を丸くする 3" o:spid="_x0000_s1026" style="position:absolute;margin-left:78.3pt;margin-top:45.65pt;width:330.3pt;height:85.2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7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" filled="f" strokecolor="red" strokeweight="2.25pt"/>
            </w:pict>
          </mc:Fallback>
        </mc:AlternateContent>
      </w:r>
      <w:r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5B2BA0D" wp14:editId="6293EF9E">
                <wp:simplePos x="0" y="0"/>
                <wp:positionH relativeFrom="column">
                  <wp:posOffset>1196340</wp:posOffset>
                </wp:positionH>
                <wp:positionV relativeFrom="paragraph">
                  <wp:posOffset>650875</wp:posOffset>
                </wp:positionV>
                <wp:extent cx="4117340" cy="4434840"/>
                <wp:effectExtent l="0" t="0" r="130810" b="0"/>
                <wp:wrapNone/>
                <wp:docPr id="957159181" name="円弧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04629">
                          <a:off x="0" y="0"/>
                          <a:ext cx="4117340" cy="4434840"/>
                        </a:xfrm>
                        <a:prstGeom prst="arc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B6FB5" id="円弧 4" o:spid="_x0000_s1026" style="position:absolute;margin-left:94.2pt;margin-top:51.25pt;width:324.2pt;height:349.2pt;rotation:2844949fd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17340,4434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" path="m2058670,nsc3195642,,4117340,992773,4117340,2217420r-2058670,l2058670,xem2058670,nfc3195642,,4117340,992773,4117340,2217420e" filled="f" strokecolor="red" strokeweight="2pt">
                <v:path arrowok="t" o:connecttype="custom" o:connectlocs="2058670,0;4117340,2217420" o:connectangles="0,0"/>
              </v:shape>
            </w:pict>
          </mc:Fallback>
        </mc:AlternateContent>
      </w:r>
      <w:r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631F0D51" wp14:editId="605C62A1">
                <wp:simplePos x="0" y="0"/>
                <wp:positionH relativeFrom="column">
                  <wp:posOffset>-95250</wp:posOffset>
                </wp:positionH>
                <wp:positionV relativeFrom="paragraph">
                  <wp:posOffset>713105</wp:posOffset>
                </wp:positionV>
                <wp:extent cx="902970" cy="270510"/>
                <wp:effectExtent l="19050" t="19050" r="11430" b="15240"/>
                <wp:wrapNone/>
                <wp:docPr id="1612869524" name="四角形: 角を丸くす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970" cy="27051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D02D47" id="四角形: 角を丸くする 3" o:spid="_x0000_s1026" style="position:absolute;margin-left:-7.5pt;margin-top:56.15pt;width:71.1pt;height:21.3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" filled="f" strokecolor="red" strokeweight="2.25pt"/>
            </w:pict>
          </mc:Fallback>
        </mc:AlternateContent>
      </w:r>
      <w:r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1E1764D5" wp14:editId="53409959">
                <wp:simplePos x="0" y="0"/>
                <wp:positionH relativeFrom="column">
                  <wp:posOffset>-525780</wp:posOffset>
                </wp:positionH>
                <wp:positionV relativeFrom="paragraph">
                  <wp:posOffset>191135</wp:posOffset>
                </wp:positionV>
                <wp:extent cx="3764280" cy="4130040"/>
                <wp:effectExtent l="152400" t="0" r="0" b="0"/>
                <wp:wrapNone/>
                <wp:docPr id="1686656883" name="円弧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67730">
                          <a:off x="0" y="0"/>
                          <a:ext cx="3764280" cy="4130040"/>
                        </a:xfrm>
                        <a:prstGeom prst="arc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5589D" id="円弧 4" o:spid="_x0000_s1026" style="position:absolute;margin-left:-41.4pt;margin-top:15.05pt;width:296.4pt;height:325.2pt;rotation:-8882607fd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64280,413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" path="m1882140,nsc2921617,,3764280,924541,3764280,2065020r-1882140,l1882140,xem1882140,nfc2921617,,3764280,924541,3764280,2065020e" filled="f" strokecolor="red" strokeweight="2pt">
                <v:path arrowok="t" o:connecttype="custom" o:connectlocs="1882140,0;3764280,2065020" o:connectangles="0,0"/>
              </v:shape>
            </w:pict>
          </mc:Fallback>
        </mc:AlternateContent>
      </w:r>
      <w:r w:rsidR="00000000" w:rsidRPr="00ED4FE5">
        <w:rPr>
          <w:rFonts w:ascii="游ゴシック Medium" w:eastAsia="游ゴシック Medium" w:hAnsi="游ゴシック Medium"/>
          <w:noProof/>
        </w:rPr>
        <w:drawing>
          <wp:inline distT="0" distB="0" distL="0" distR="0" wp14:anchorId="47E3C730" wp14:editId="7047C385">
            <wp:extent cx="5486400" cy="27271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loaded_image_2_176533402681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F07C" w14:textId="407708BF" w:rsidR="001306D8" w:rsidRPr="00ED4FE5" w:rsidRDefault="00000000" w:rsidP="00ED4FE5">
      <w:pPr>
        <w:spacing w:line="240" w:lineRule="auto"/>
        <w:jc w:val="center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lang w:eastAsia="ja-JP"/>
        </w:rPr>
        <w:t>【サービス担当者会議議事録の入力画面】</w:t>
      </w:r>
    </w:p>
    <w:p w14:paraId="0FF07F7F" w14:textId="423E3515" w:rsidR="001306D8" w:rsidRPr="00ED4FE5" w:rsidRDefault="007D0EB9" w:rsidP="00ED4FE5">
      <w:pPr>
        <w:pStyle w:val="21"/>
        <w:spacing w:line="240" w:lineRule="auto"/>
        <w:rPr>
          <w:rFonts w:ascii="游ゴシック Medium" w:eastAsia="游ゴシック Medium" w:hAnsi="游ゴシック Medium"/>
          <w:lang w:eastAsia="ja-JP"/>
        </w:rPr>
      </w:pPr>
      <w:r>
        <w:rPr>
          <w:rFonts w:ascii="游ゴシック Medium" w:eastAsia="游ゴシック Medium" w:hAnsi="游ゴシック Medium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0DBCBF80" wp14:editId="035EBB37">
                <wp:simplePos x="0" y="0"/>
                <wp:positionH relativeFrom="column">
                  <wp:posOffset>-137160</wp:posOffset>
                </wp:positionH>
                <wp:positionV relativeFrom="paragraph">
                  <wp:posOffset>291465</wp:posOffset>
                </wp:positionV>
                <wp:extent cx="5875020" cy="541020"/>
                <wp:effectExtent l="0" t="0" r="11430" b="11430"/>
                <wp:wrapNone/>
                <wp:docPr id="1996979519" name="四角形: 角を丸くす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541020"/>
                        </a:xfrm>
                        <a:prstGeom prst="roundRect">
                          <a:avLst>
                            <a:gd name="adj" fmla="val 3506"/>
                          </a:avLst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AFF8AA" id="四角形: 角を丸くする 2" o:spid="_x0000_s1026" style="position:absolute;margin-left:-10.8pt;margin-top:22.95pt;width:462.6pt;height:42.6pt;z-index:25153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" filled="f" strokecolor="#4f81bd [3204]" strokeweight="1.5pt"/>
            </w:pict>
          </mc:Fallback>
        </mc:AlternateContent>
      </w:r>
      <w:r w:rsidR="00000000" w:rsidRPr="00ED4FE5">
        <w:rPr>
          <w:rFonts w:ascii="游ゴシック Medium" w:eastAsia="游ゴシック Medium" w:hAnsi="游ゴシック Medium"/>
          <w:lang w:eastAsia="ja-JP"/>
        </w:rPr>
        <w:t>操作手順</w:t>
      </w:r>
    </w:p>
    <w:p w14:paraId="1857D254" w14:textId="5C86EC71" w:rsidR="001306D8" w:rsidRPr="00ED4FE5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b/>
          <w:lang w:eastAsia="ja-JP"/>
        </w:rPr>
        <w:t>1. シートタイプを選択</w:t>
      </w:r>
      <w:r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Pr="00ED4FE5">
        <w:rPr>
          <w:rFonts w:ascii="游ゴシック Medium" w:eastAsia="游ゴシック Medium" w:hAnsi="游ゴシック Medium"/>
          <w:lang w:eastAsia="ja-JP"/>
        </w:rPr>
        <w:t>サイドバーで「サービス担当者会議議事録」を選択します。</w:t>
      </w:r>
    </w:p>
    <w:p w14:paraId="7C2C93EA" w14:textId="5DF19BCD" w:rsidR="001306D8" w:rsidRPr="00ED4FE5" w:rsidRDefault="007D0EB9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>
        <w:rPr>
          <w:rFonts w:ascii="游ゴシック Medium" w:eastAsia="游ゴシック Medium" w:hAnsi="游ゴシック Medium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542016" behindDoc="0" locked="0" layoutInCell="1" allowOverlap="1" wp14:anchorId="236BC9E8" wp14:editId="11657DD9">
                <wp:simplePos x="0" y="0"/>
                <wp:positionH relativeFrom="column">
                  <wp:posOffset>-129540</wp:posOffset>
                </wp:positionH>
                <wp:positionV relativeFrom="paragraph">
                  <wp:posOffset>9525</wp:posOffset>
                </wp:positionV>
                <wp:extent cx="5875020" cy="541020"/>
                <wp:effectExtent l="0" t="0" r="11430" b="11430"/>
                <wp:wrapNone/>
                <wp:docPr id="1218764455" name="四角形: 角を丸くす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541020"/>
                        </a:xfrm>
                        <a:prstGeom prst="roundRect">
                          <a:avLst>
                            <a:gd name="adj" fmla="val 3506"/>
                          </a:avLst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FFE2FE" id="四角形: 角を丸くする 2" o:spid="_x0000_s1026" style="position:absolute;margin-left:-10.2pt;margin-top:.75pt;width:462.6pt;height:42.6pt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" filled="f" strokecolor="#4f81bd [3204]" strokeweight="1.5pt"/>
            </w:pict>
          </mc:Fallback>
        </mc:AlternateConten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t>2. 会議情報を入力</w: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="00000000" w:rsidRPr="00ED4FE5">
        <w:rPr>
          <w:rFonts w:ascii="游ゴシック Medium" w:eastAsia="游ゴシック Medium" w:hAnsi="游ゴシック Medium"/>
          <w:lang w:eastAsia="ja-JP"/>
        </w:rPr>
        <w:t>担当者名、利用者名、開催場所、開催時間、開催日、開催回数を入力します。</w:t>
      </w:r>
    </w:p>
    <w:p w14:paraId="55336913" w14:textId="2119FB29" w:rsidR="001306D8" w:rsidRPr="00ED4FE5" w:rsidRDefault="007D0EB9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>
        <w:rPr>
          <w:rFonts w:ascii="游ゴシック Medium" w:eastAsia="游ゴシック Medium" w:hAnsi="游ゴシック Medium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544064" behindDoc="0" locked="0" layoutInCell="1" allowOverlap="1" wp14:anchorId="230717F7" wp14:editId="62CC2D9C">
                <wp:simplePos x="0" y="0"/>
                <wp:positionH relativeFrom="column">
                  <wp:posOffset>-129540</wp:posOffset>
                </wp:positionH>
                <wp:positionV relativeFrom="paragraph">
                  <wp:posOffset>9525</wp:posOffset>
                </wp:positionV>
                <wp:extent cx="5875020" cy="541020"/>
                <wp:effectExtent l="0" t="0" r="11430" b="11430"/>
                <wp:wrapNone/>
                <wp:docPr id="988972752" name="四角形: 角を丸くす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541020"/>
                        </a:xfrm>
                        <a:prstGeom prst="roundRect">
                          <a:avLst>
                            <a:gd name="adj" fmla="val 3506"/>
                          </a:avLst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B8D674" id="四角形: 角を丸くする 2" o:spid="_x0000_s1026" style="position:absolute;margin-left:-10.2pt;margin-top:.75pt;width:462.6pt;height:42.6pt;z-index:25154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" filled="f" strokecolor="#4f81bd [3204]" strokeweight="1.5pt"/>
            </w:pict>
          </mc:Fallback>
        </mc:AlternateConten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t>3. 音声ファイルをアップロード</w: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="00000000" w:rsidRPr="00ED4FE5">
        <w:rPr>
          <w:rFonts w:ascii="游ゴシック Medium" w:eastAsia="游ゴシック Medium" w:hAnsi="游ゴシック Medium"/>
          <w:lang w:eastAsia="ja-JP"/>
        </w:rPr>
        <w:t>会議を録音した音声ファイルを選択します。</w:t>
      </w:r>
    </w:p>
    <w:p w14:paraId="5ED98C86" w14:textId="7CC5135B" w:rsidR="001306D8" w:rsidRPr="00ED4FE5" w:rsidRDefault="007D0EB9" w:rsidP="007D0EB9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>
        <w:rPr>
          <w:rFonts w:ascii="游ゴシック Medium" w:eastAsia="游ゴシック Medium" w:hAnsi="游ゴシック Medium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7199C2B0" wp14:editId="34F28D38">
                <wp:simplePos x="0" y="0"/>
                <wp:positionH relativeFrom="column">
                  <wp:posOffset>-114300</wp:posOffset>
                </wp:positionH>
                <wp:positionV relativeFrom="paragraph">
                  <wp:posOffset>9525</wp:posOffset>
                </wp:positionV>
                <wp:extent cx="5875020" cy="541020"/>
                <wp:effectExtent l="0" t="0" r="11430" b="11430"/>
                <wp:wrapNone/>
                <wp:docPr id="2015964002" name="四角形: 角を丸くす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541020"/>
                        </a:xfrm>
                        <a:prstGeom prst="roundRect">
                          <a:avLst>
                            <a:gd name="adj" fmla="val 3506"/>
                          </a:avLst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C850BF" id="四角形: 角を丸くする 2" o:spid="_x0000_s1026" style="position:absolute;margin-left:-9pt;margin-top:.75pt;width:462.6pt;height:42.6pt;z-index:25154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" filled="f" strokecolor="#4f81bd [3204]" strokeweight="1.5pt"/>
            </w:pict>
          </mc:Fallback>
        </mc:AlternateConten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t>4. AI処理を実行</w: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="00000000" w:rsidRPr="00ED4FE5">
        <w:rPr>
          <w:rFonts w:ascii="游ゴシック Medium" w:eastAsia="游ゴシック Medium" w:hAnsi="游ゴシック Medium"/>
          <w:lang w:eastAsia="ja-JP"/>
        </w:rPr>
        <w:t>「AI処理を実行」ボタンをクリックします。</w:t>
      </w:r>
    </w:p>
    <w:p w14:paraId="5AF0D322" w14:textId="77777777" w:rsidR="001306D8" w:rsidRPr="00ED4FE5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lang w:eastAsia="ja-JP"/>
        </w:rPr>
        <w:br w:type="page"/>
      </w:r>
    </w:p>
    <w:p w14:paraId="63E0B31D" w14:textId="77777777" w:rsidR="001306D8" w:rsidRPr="007D0EB9" w:rsidRDefault="00000000" w:rsidP="00ED4FE5">
      <w:pPr>
        <w:pStyle w:val="1"/>
        <w:spacing w:line="240" w:lineRule="auto"/>
        <w:rPr>
          <w:rFonts w:ascii="HGP創英角ｺﾞｼｯｸUB" w:eastAsia="HGP創英角ｺﾞｼｯｸUB" w:hAnsi="HGP創英角ｺﾞｼｯｸUB"/>
          <w:b w:val="0"/>
          <w:bCs w:val="0"/>
          <w:lang w:eastAsia="ja-JP"/>
        </w:rPr>
      </w:pPr>
      <w:r w:rsidRPr="007D0EB9">
        <w:rPr>
          <w:rFonts w:ascii="HGP創英角ｺﾞｼｯｸUB" w:eastAsia="HGP創英角ｺﾞｼｯｸUB" w:hAnsi="HGP創英角ｺﾞｼｯｸUB"/>
          <w:b w:val="0"/>
          <w:bCs w:val="0"/>
          <w:lang w:eastAsia="ja-JP"/>
        </w:rPr>
        <w:lastRenderedPageBreak/>
        <w:t>4. アセスメントシートの作成</w:t>
      </w:r>
    </w:p>
    <w:p w14:paraId="3E4451BA" w14:textId="723FB2CC" w:rsidR="001306D8" w:rsidRPr="00ED4FE5" w:rsidRDefault="006A5A07" w:rsidP="00ED4FE5">
      <w:pPr>
        <w:spacing w:line="240" w:lineRule="auto"/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0" distB="0" distL="114300" distR="114300" simplePos="0" relativeHeight="251842048" behindDoc="0" locked="0" layoutInCell="1" allowOverlap="1" wp14:anchorId="641D7369" wp14:editId="4DD456CD">
                <wp:simplePos x="0" y="0"/>
                <wp:positionH relativeFrom="column">
                  <wp:posOffset>1302384</wp:posOffset>
                </wp:positionH>
                <wp:positionV relativeFrom="paragraph">
                  <wp:posOffset>737234</wp:posOffset>
                </wp:positionV>
                <wp:extent cx="4117340" cy="4434840"/>
                <wp:effectExtent l="0" t="0" r="130810" b="0"/>
                <wp:wrapNone/>
                <wp:docPr id="582409873" name="円弧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04629">
                          <a:off x="0" y="0"/>
                          <a:ext cx="4117340" cy="4434840"/>
                        </a:xfrm>
                        <a:prstGeom prst="arc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41BF5" id="円弧 4" o:spid="_x0000_s1026" style="position:absolute;margin-left:102.55pt;margin-top:58.05pt;width:324.2pt;height:349.2pt;rotation:2844949fd;z-index:25184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17340,4434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" path="m2058670,nsc3195642,,4117340,992773,4117340,2217420r-2058670,l2058670,xem2058670,nfc3195642,,4117340,992773,4117340,2217420e" filled="f" strokecolor="red" strokeweight="2pt">
                <v:path arrowok="t" o:connecttype="custom" o:connectlocs="2058670,0;4117340,2217420" o:connectangles="0,0"/>
              </v:shape>
            </w:pict>
          </mc:Fallback>
        </mc:AlternateContent>
      </w:r>
      <w:r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 wp14:anchorId="3655DFCE" wp14:editId="35E84E09">
                <wp:simplePos x="0" y="0"/>
                <wp:positionH relativeFrom="column">
                  <wp:posOffset>1101090</wp:posOffset>
                </wp:positionH>
                <wp:positionV relativeFrom="paragraph">
                  <wp:posOffset>1040765</wp:posOffset>
                </wp:positionV>
                <wp:extent cx="4194810" cy="422910"/>
                <wp:effectExtent l="19050" t="19050" r="15240" b="15240"/>
                <wp:wrapNone/>
                <wp:docPr id="615713357" name="四角形: 角を丸くす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4810" cy="422910"/>
                        </a:xfrm>
                        <a:prstGeom prst="roundRect">
                          <a:avLst>
                            <a:gd name="adj" fmla="val 7225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72F369" id="四角形: 角を丸くする 3" o:spid="_x0000_s1026" style="position:absolute;margin-left:86.7pt;margin-top:81.95pt;width:330.3pt;height:33.3pt;z-index:25182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7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" filled="f" strokecolor="red" strokeweight="2.25pt"/>
            </w:pict>
          </mc:Fallback>
        </mc:AlternateContent>
      </w:r>
      <w:r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0E9B623C" wp14:editId="5CFE72BC">
                <wp:simplePos x="0" y="0"/>
                <wp:positionH relativeFrom="column">
                  <wp:posOffset>11430</wp:posOffset>
                </wp:positionH>
                <wp:positionV relativeFrom="paragraph">
                  <wp:posOffset>948055</wp:posOffset>
                </wp:positionV>
                <wp:extent cx="902970" cy="270510"/>
                <wp:effectExtent l="19050" t="19050" r="11430" b="15240"/>
                <wp:wrapNone/>
                <wp:docPr id="5145047" name="四角形: 角を丸くす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970" cy="27051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CB133E" id="四角形: 角を丸くする 3" o:spid="_x0000_s1026" style="position:absolute;margin-left:.9pt;margin-top:74.65pt;width:71.1pt;height:21.3pt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" filled="f" strokecolor="red" strokeweight="2.25pt"/>
            </w:pict>
          </mc:Fallback>
        </mc:AlternateContent>
      </w:r>
      <w:r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7AEB67D1" wp14:editId="23B787CA">
                <wp:simplePos x="0" y="0"/>
                <wp:positionH relativeFrom="column">
                  <wp:posOffset>-419100</wp:posOffset>
                </wp:positionH>
                <wp:positionV relativeFrom="paragraph">
                  <wp:posOffset>407035</wp:posOffset>
                </wp:positionV>
                <wp:extent cx="3764280" cy="4130040"/>
                <wp:effectExtent l="152400" t="0" r="0" b="0"/>
                <wp:wrapNone/>
                <wp:docPr id="1550891210" name="円弧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67730">
                          <a:off x="0" y="0"/>
                          <a:ext cx="3764280" cy="4130040"/>
                        </a:xfrm>
                        <a:prstGeom prst="arc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85D06" id="円弧 4" o:spid="_x0000_s1026" style="position:absolute;margin-left:-33pt;margin-top:32.05pt;width:296.4pt;height:325.2pt;rotation:-8882607fd;z-index:2517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64280,413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" path="m1882140,nsc2921617,,3764280,924541,3764280,2065020r-1882140,l1882140,xem1882140,nfc2921617,,3764280,924541,3764280,2065020e" filled="f" strokecolor="red" strokeweight="2pt">
                <v:path arrowok="t" o:connecttype="custom" o:connectlocs="1882140,0;3764280,2065020" o:connectangles="0,0"/>
              </v:shape>
            </w:pict>
          </mc:Fallback>
        </mc:AlternateContent>
      </w:r>
      <w:r w:rsidR="00000000" w:rsidRPr="00ED4FE5">
        <w:rPr>
          <w:rFonts w:ascii="游ゴシック Medium" w:eastAsia="游ゴシック Medium" w:hAnsi="游ゴシック Medium"/>
          <w:noProof/>
        </w:rPr>
        <w:drawing>
          <wp:inline distT="0" distB="0" distL="0" distR="0" wp14:anchorId="7FF1B164" wp14:editId="37730902">
            <wp:extent cx="5486400" cy="28182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loaded_image_0_176533402681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1F84" w14:textId="0D9F8854" w:rsidR="001306D8" w:rsidRPr="00ED4FE5" w:rsidRDefault="00000000" w:rsidP="00ED4FE5">
      <w:pPr>
        <w:spacing w:line="240" w:lineRule="auto"/>
        <w:jc w:val="center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lang w:eastAsia="ja-JP"/>
        </w:rPr>
        <w:t>【アセスメントシートの入力画面】</w:t>
      </w:r>
    </w:p>
    <w:p w14:paraId="45C5E7B7" w14:textId="106A2319" w:rsidR="001306D8" w:rsidRPr="00ED4FE5" w:rsidRDefault="007D0EB9" w:rsidP="00ED4FE5">
      <w:pPr>
        <w:pStyle w:val="21"/>
        <w:spacing w:line="240" w:lineRule="auto"/>
        <w:rPr>
          <w:rFonts w:ascii="游ゴシック Medium" w:eastAsia="游ゴシック Medium" w:hAnsi="游ゴシック Medium"/>
          <w:lang w:eastAsia="ja-JP"/>
        </w:rPr>
      </w:pPr>
      <w:r>
        <w:rPr>
          <w:rFonts w:ascii="游ゴシック Medium" w:eastAsia="游ゴシック Medium" w:hAnsi="游ゴシック Medium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22253940" wp14:editId="08E95EBA">
                <wp:simplePos x="0" y="0"/>
                <wp:positionH relativeFrom="column">
                  <wp:posOffset>-99060</wp:posOffset>
                </wp:positionH>
                <wp:positionV relativeFrom="paragraph">
                  <wp:posOffset>289560</wp:posOffset>
                </wp:positionV>
                <wp:extent cx="5875020" cy="541020"/>
                <wp:effectExtent l="0" t="0" r="11430" b="11430"/>
                <wp:wrapNone/>
                <wp:docPr id="454806800" name="四角形: 角を丸くす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541020"/>
                        </a:xfrm>
                        <a:prstGeom prst="roundRect">
                          <a:avLst>
                            <a:gd name="adj" fmla="val 3506"/>
                          </a:avLst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175465" id="四角形: 角を丸くする 2" o:spid="_x0000_s1026" style="position:absolute;margin-left:-7.8pt;margin-top:22.8pt;width:462.6pt;height:42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" filled="f" strokecolor="#4f81bd [3204]" strokeweight="1.5pt"/>
            </w:pict>
          </mc:Fallback>
        </mc:AlternateContent>
      </w:r>
      <w:r w:rsidR="00000000" w:rsidRPr="00ED4FE5">
        <w:rPr>
          <w:rFonts w:ascii="游ゴシック Medium" w:eastAsia="游ゴシック Medium" w:hAnsi="游ゴシック Medium"/>
          <w:lang w:eastAsia="ja-JP"/>
        </w:rPr>
        <w:t>操作手順</w:t>
      </w:r>
    </w:p>
    <w:p w14:paraId="54572C60" w14:textId="599EC446" w:rsidR="001306D8" w:rsidRPr="00ED4FE5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b/>
          <w:lang w:eastAsia="ja-JP"/>
        </w:rPr>
        <w:t>1. シートタイプを選択</w:t>
      </w:r>
      <w:r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Pr="00ED4FE5">
        <w:rPr>
          <w:rFonts w:ascii="游ゴシック Medium" w:eastAsia="游ゴシック Medium" w:hAnsi="游ゴシック Medium"/>
          <w:lang w:eastAsia="ja-JP"/>
        </w:rPr>
        <w:t>サイドバーで「アセスメントシート」を選択します。</w:t>
      </w:r>
    </w:p>
    <w:p w14:paraId="65BA8379" w14:textId="1A68378E" w:rsidR="001306D8" w:rsidRPr="00ED4FE5" w:rsidRDefault="007D0EB9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>
        <w:rPr>
          <w:rFonts w:ascii="游ゴシック Medium" w:eastAsia="游ゴシック Medium" w:hAnsi="游ゴシック Medium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163E09B2" wp14:editId="4AF3E5B5">
                <wp:simplePos x="0" y="0"/>
                <wp:positionH relativeFrom="column">
                  <wp:posOffset>-91440</wp:posOffset>
                </wp:positionH>
                <wp:positionV relativeFrom="paragraph">
                  <wp:posOffset>9525</wp:posOffset>
                </wp:positionV>
                <wp:extent cx="5875020" cy="723900"/>
                <wp:effectExtent l="0" t="0" r="11430" b="19050"/>
                <wp:wrapNone/>
                <wp:docPr id="588921560" name="四角形: 角を丸くす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723900"/>
                        </a:xfrm>
                        <a:prstGeom prst="roundRect">
                          <a:avLst>
                            <a:gd name="adj" fmla="val 3506"/>
                          </a:avLst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74B5BD" id="四角形: 角を丸くする 2" o:spid="_x0000_s1026" style="position:absolute;margin-left:-7.2pt;margin-top:.75pt;width:462.6pt;height:57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" filled="f" strokecolor="#4f81bd [3204]" strokeweight="1.5pt"/>
            </w:pict>
          </mc:Fallback>
        </mc:AlternateConten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t>2. PDF</w:t>
      </w:r>
      <w:r w:rsidR="006A5A07">
        <w:rPr>
          <w:rFonts w:ascii="游ゴシック Medium" w:eastAsia="游ゴシック Medium" w:hAnsi="游ゴシック Medium" w:hint="eastAsia"/>
          <w:b/>
          <w:lang w:eastAsia="ja-JP"/>
        </w:rPr>
        <w:t>や画像</w: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t>ファイルをアップロード</w: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="00000000" w:rsidRPr="00ED4FE5">
        <w:rPr>
          <w:rFonts w:ascii="游ゴシック Medium" w:eastAsia="游ゴシック Medium" w:hAnsi="游ゴシック Medium"/>
          <w:lang w:eastAsia="ja-JP"/>
        </w:rPr>
        <w:t>介護保険証、主治医意見書などのPDFをアップロードします。複数ファイルを同時にアップロード可能です。</w:t>
      </w:r>
      <w:r>
        <w:rPr>
          <w:rFonts w:ascii="游ゴシック Medium" w:eastAsia="游ゴシック Medium" w:hAnsi="游ゴシック Medium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10AA486C" wp14:editId="4384AE7D">
                <wp:simplePos x="0" y="0"/>
                <wp:positionH relativeFrom="column">
                  <wp:posOffset>-91440</wp:posOffset>
                </wp:positionH>
                <wp:positionV relativeFrom="paragraph">
                  <wp:posOffset>810260</wp:posOffset>
                </wp:positionV>
                <wp:extent cx="5875020" cy="541020"/>
                <wp:effectExtent l="0" t="0" r="11430" b="11430"/>
                <wp:wrapNone/>
                <wp:docPr id="1589580440" name="四角形: 角を丸くす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541020"/>
                        </a:xfrm>
                        <a:prstGeom prst="roundRect">
                          <a:avLst>
                            <a:gd name="adj" fmla="val 3506"/>
                          </a:avLst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E28D8" id="四角形: 角を丸くする 2" o:spid="_x0000_s1026" style="position:absolute;margin-left:-7.2pt;margin-top:63.8pt;width:462.6pt;height:42.6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" filled="f" strokecolor="#4f81bd [3204]" strokeweight="1.5pt"/>
            </w:pict>
          </mc:Fallback>
        </mc:AlternateContent>
      </w:r>
    </w:p>
    <w:p w14:paraId="3F5294D2" w14:textId="761A12F9" w:rsidR="001306D8" w:rsidRPr="00ED4FE5" w:rsidRDefault="006A5A07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>
        <w:rPr>
          <w:rFonts w:ascii="游ゴシック Medium" w:eastAsia="游ゴシック Medium" w:hAnsi="游ゴシック Medium" w:hint="eastAsia"/>
          <w:b/>
          <w:lang w:eastAsia="ja-JP"/>
        </w:rPr>
        <w:t>3</w: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t>. AI処理を実行</w:t>
      </w:r>
      <w:r w:rsidR="00000000"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="00000000" w:rsidRPr="00ED4FE5">
        <w:rPr>
          <w:rFonts w:ascii="游ゴシック Medium" w:eastAsia="游ゴシック Medium" w:hAnsi="游ゴシック Medium"/>
          <w:lang w:eastAsia="ja-JP"/>
        </w:rPr>
        <w:t>「AI処理を実行」ボタンをクリックします。</w:t>
      </w:r>
    </w:p>
    <w:p w14:paraId="5E240A4A" w14:textId="77777777" w:rsidR="001306D8" w:rsidRPr="00ED4FE5" w:rsidRDefault="00000000" w:rsidP="00ED4FE5">
      <w:pPr>
        <w:pStyle w:val="21"/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lang w:eastAsia="ja-JP"/>
        </w:rPr>
        <w:t>抽出される情報</w:t>
      </w:r>
    </w:p>
    <w:p w14:paraId="27AB9618" w14:textId="77777777" w:rsidR="001306D8" w:rsidRPr="00ED4FE5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lang w:eastAsia="ja-JP"/>
        </w:rPr>
        <w:t>• 利用者基本情報：氏名、生年月日、住所、電話番号</w:t>
      </w:r>
      <w:r w:rsidRPr="00ED4FE5">
        <w:rPr>
          <w:rFonts w:ascii="游ゴシック Medium" w:eastAsia="游ゴシック Medium" w:hAnsi="游ゴシック Medium"/>
          <w:lang w:eastAsia="ja-JP"/>
        </w:rPr>
        <w:br/>
        <w:t>• 介護保険情報：被保険者番号、要介護度、認定有効期間</w:t>
      </w:r>
      <w:r w:rsidRPr="00ED4FE5">
        <w:rPr>
          <w:rFonts w:ascii="游ゴシック Medium" w:eastAsia="游ゴシック Medium" w:hAnsi="游ゴシック Medium"/>
          <w:lang w:eastAsia="ja-JP"/>
        </w:rPr>
        <w:br/>
        <w:t>• 主治医情報：医療機関名、医師名、連絡先</w:t>
      </w:r>
      <w:r w:rsidRPr="00ED4FE5">
        <w:rPr>
          <w:rFonts w:ascii="游ゴシック Medium" w:eastAsia="游ゴシック Medium" w:hAnsi="游ゴシック Medium"/>
          <w:lang w:eastAsia="ja-JP"/>
        </w:rPr>
        <w:br/>
        <w:t>• 既往歴・現病歴：疾病名、治療状況</w:t>
      </w:r>
      <w:r w:rsidRPr="00ED4FE5">
        <w:rPr>
          <w:rFonts w:ascii="游ゴシック Medium" w:eastAsia="游ゴシック Medium" w:hAnsi="游ゴシック Medium"/>
          <w:lang w:eastAsia="ja-JP"/>
        </w:rPr>
        <w:br/>
        <w:t>• ADL・IADL情報：移動、食事、入浴、排泄等の自立度</w:t>
      </w:r>
    </w:p>
    <w:p w14:paraId="7CA9EF0E" w14:textId="77777777" w:rsidR="001306D8" w:rsidRPr="00ED4FE5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lang w:eastAsia="ja-JP"/>
        </w:rPr>
        <w:br w:type="page"/>
      </w:r>
    </w:p>
    <w:p w14:paraId="1E44F236" w14:textId="77777777" w:rsidR="001306D8" w:rsidRPr="006A5A07" w:rsidRDefault="00000000" w:rsidP="00ED4FE5">
      <w:pPr>
        <w:pStyle w:val="1"/>
        <w:spacing w:line="240" w:lineRule="auto"/>
        <w:rPr>
          <w:rFonts w:ascii="HGP創英角ｺﾞｼｯｸUB" w:eastAsia="HGP創英角ｺﾞｼｯｸUB" w:hAnsi="HGP創英角ｺﾞｼｯｸUB"/>
          <w:b w:val="0"/>
          <w:bCs w:val="0"/>
          <w:lang w:eastAsia="ja-JP"/>
        </w:rPr>
      </w:pPr>
      <w:r w:rsidRPr="006A5A07">
        <w:rPr>
          <w:rFonts w:ascii="HGP創英角ｺﾞｼｯｸUB" w:eastAsia="HGP創英角ｺﾞｼｯｸUB" w:hAnsi="HGP創英角ｺﾞｼｯｸUB"/>
          <w:b w:val="0"/>
          <w:bCs w:val="0"/>
          <w:lang w:eastAsia="ja-JP"/>
        </w:rPr>
        <w:lastRenderedPageBreak/>
        <w:t>5. よくある質問（FAQ）</w:t>
      </w:r>
    </w:p>
    <w:p w14:paraId="560CBA7D" w14:textId="77777777" w:rsidR="001306D8" w:rsidRPr="00ED4FE5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b/>
          <w:lang w:eastAsia="ja-JP"/>
        </w:rPr>
        <w:t>Q: 音声ファイルの長さに制限はありますか？</w:t>
      </w:r>
      <w:r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Pr="00ED4FE5">
        <w:rPr>
          <w:rFonts w:ascii="游ゴシック Medium" w:eastAsia="游ゴシック Medium" w:hAnsi="游ゴシック Medium"/>
          <w:lang w:eastAsia="ja-JP"/>
        </w:rPr>
        <w:t>A: 長時間の音声でも処理可能ですが、1時間を超える場合は処理に時間がかかります。</w:t>
      </w:r>
    </w:p>
    <w:p w14:paraId="415B2214" w14:textId="77777777" w:rsidR="001306D8" w:rsidRPr="00ED4FE5" w:rsidRDefault="001306D8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</w:p>
    <w:p w14:paraId="60373CD8" w14:textId="77777777" w:rsidR="001306D8" w:rsidRPr="00ED4FE5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b/>
          <w:lang w:eastAsia="ja-JP"/>
        </w:rPr>
        <w:t>Q: 対応している音声形式は？</w:t>
      </w:r>
      <w:r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Pr="00ED4FE5">
        <w:rPr>
          <w:rFonts w:ascii="游ゴシック Medium" w:eastAsia="游ゴシック Medium" w:hAnsi="游ゴシック Medium"/>
          <w:lang w:eastAsia="ja-JP"/>
        </w:rPr>
        <w:t>A: MP3, M4A, WAV形式に対応しています。</w:t>
      </w:r>
    </w:p>
    <w:p w14:paraId="422613AB" w14:textId="77777777" w:rsidR="001306D8" w:rsidRPr="00ED4FE5" w:rsidRDefault="001306D8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</w:p>
    <w:p w14:paraId="49CD61DC" w14:textId="77777777" w:rsidR="001306D8" w:rsidRPr="00ED4FE5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b/>
          <w:lang w:eastAsia="ja-JP"/>
        </w:rPr>
        <w:t>Q: PDFの文字が読み取れない場合は？</w:t>
      </w:r>
      <w:r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Pr="00ED4FE5">
        <w:rPr>
          <w:rFonts w:ascii="游ゴシック Medium" w:eastAsia="游ゴシック Medium" w:hAnsi="游ゴシック Medium"/>
          <w:lang w:eastAsia="ja-JP"/>
        </w:rPr>
        <w:t>A: スキャン品質が低いとOCR精度が下がります。できるだけ高解像度（300dpi以上）でスキャンしてください。</w:t>
      </w:r>
    </w:p>
    <w:p w14:paraId="67300D7C" w14:textId="77777777" w:rsidR="001306D8" w:rsidRPr="00ED4FE5" w:rsidRDefault="001306D8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</w:p>
    <w:p w14:paraId="398242B6" w14:textId="77777777" w:rsidR="001306D8" w:rsidRPr="00ED4FE5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b/>
          <w:lang w:eastAsia="ja-JP"/>
        </w:rPr>
        <w:t>Q: 抽出結果を修正できますか？</w:t>
      </w:r>
      <w:r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Pr="00ED4FE5">
        <w:rPr>
          <w:rFonts w:ascii="游ゴシック Medium" w:eastAsia="游ゴシック Medium" w:hAnsi="游ゴシック Medium"/>
          <w:lang w:eastAsia="ja-JP"/>
        </w:rPr>
        <w:t>A: 転記先のGoogleスプレッドシートで直接編集できます。</w:t>
      </w:r>
    </w:p>
    <w:p w14:paraId="554612D6" w14:textId="77777777" w:rsidR="001306D8" w:rsidRPr="00ED4FE5" w:rsidRDefault="001306D8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</w:p>
    <w:p w14:paraId="7C4D89F5" w14:textId="77777777" w:rsidR="001306D8" w:rsidRPr="00ED4FE5" w:rsidRDefault="00000000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b/>
          <w:lang w:eastAsia="ja-JP"/>
        </w:rPr>
        <w:t>Q: エラーが発生した場合は？</w:t>
      </w:r>
      <w:r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Pr="00ED4FE5">
        <w:rPr>
          <w:rFonts w:ascii="游ゴシック Medium" w:eastAsia="游ゴシック Medium" w:hAnsi="游ゴシック Medium"/>
          <w:lang w:eastAsia="ja-JP"/>
        </w:rPr>
        <w:t>A: ページをリロードして再度お試しください。それでも解決しない場合は管理者にお問い合わせください。</w:t>
      </w:r>
    </w:p>
    <w:p w14:paraId="45B283A0" w14:textId="77777777" w:rsidR="001306D8" w:rsidRPr="00ED4FE5" w:rsidRDefault="001306D8" w:rsidP="00ED4FE5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</w:p>
    <w:p w14:paraId="1B8FBBED" w14:textId="25C7C8EC" w:rsidR="00ED0B60" w:rsidRDefault="00000000" w:rsidP="006A5A07">
      <w:pPr>
        <w:spacing w:line="240" w:lineRule="auto"/>
        <w:rPr>
          <w:rFonts w:ascii="游ゴシック Medium" w:eastAsia="游ゴシック Medium" w:hAnsi="游ゴシック Medium"/>
          <w:lang w:eastAsia="ja-JP"/>
        </w:rPr>
      </w:pPr>
      <w:r w:rsidRPr="00ED4FE5">
        <w:rPr>
          <w:rFonts w:ascii="游ゴシック Medium" w:eastAsia="游ゴシック Medium" w:hAnsi="游ゴシック Medium"/>
          <w:b/>
          <w:lang w:eastAsia="ja-JP"/>
        </w:rPr>
        <w:t>Q: アップロードしたファイルはどこに保存されますか？</w:t>
      </w:r>
      <w:r w:rsidRPr="00ED4FE5">
        <w:rPr>
          <w:rFonts w:ascii="游ゴシック Medium" w:eastAsia="游ゴシック Medium" w:hAnsi="游ゴシック Medium"/>
          <w:b/>
          <w:lang w:eastAsia="ja-JP"/>
        </w:rPr>
        <w:br/>
      </w:r>
      <w:r w:rsidRPr="00ED4FE5">
        <w:rPr>
          <w:rFonts w:ascii="游ゴシック Medium" w:eastAsia="游ゴシック Medium" w:hAnsi="游ゴシック Medium"/>
          <w:lang w:eastAsia="ja-JP"/>
        </w:rPr>
        <w:t>A: 運営会議・サービス担当者会議の音声ファイルは、設定で指定したGoogle Driveフォルダに自動保存されます。</w:t>
      </w:r>
    </w:p>
    <w:p w14:paraId="1E58DDF3" w14:textId="01CAEFAD" w:rsidR="00ED0B60" w:rsidRDefault="00ED0B60" w:rsidP="00D709D4">
      <w:pPr>
        <w:spacing w:line="240" w:lineRule="auto"/>
        <w:ind w:left="220" w:hangingChars="100" w:hanging="220"/>
        <w:rPr>
          <w:rFonts w:ascii="游ゴシック Medium" w:eastAsia="游ゴシック Medium" w:hAnsi="游ゴシック Medium" w:hint="eastAsia"/>
          <w:lang w:eastAsia="ja-JP"/>
        </w:rPr>
      </w:pPr>
      <w:r w:rsidRPr="00ED0B60">
        <w:rPr>
          <w:rFonts w:ascii="游ゴシック Medium" w:eastAsia="游ゴシック Medium" w:hAnsi="游ゴシック Medium" w:hint="eastAsia"/>
          <w:b/>
          <w:bCs/>
          <w:lang w:eastAsia="ja-JP"/>
        </w:rPr>
        <w:t>・運営会議</w:t>
      </w:r>
      <w:r>
        <w:rPr>
          <w:rFonts w:ascii="游ゴシック Medium" w:eastAsia="游ゴシック Medium" w:hAnsi="游ゴシック Medium"/>
          <w:lang w:eastAsia="ja-JP"/>
        </w:rPr>
        <w:br/>
      </w:r>
      <w:r w:rsidRPr="00ED0B60">
        <w:rPr>
          <w:rFonts w:ascii="游ゴシック Medium" w:eastAsia="游ゴシック Medium" w:hAnsi="游ゴシック Medium" w:hint="eastAsia"/>
          <w:lang w:eastAsia="ja-JP"/>
        </w:rPr>
        <w:t>Q.記録等自動作成</w:t>
      </w:r>
      <w:r>
        <w:rPr>
          <w:rFonts w:ascii="游ゴシック Medium" w:eastAsia="游ゴシック Medium" w:hAnsi="游ゴシック Medium" w:hint="eastAsia"/>
          <w:lang w:eastAsia="ja-JP"/>
        </w:rPr>
        <w:t>/</w:t>
      </w:r>
      <w:r w:rsidRPr="00ED0B60">
        <w:rPr>
          <w:rFonts w:ascii="游ゴシック Medium" w:eastAsia="游ゴシック Medium" w:hAnsi="游ゴシック Medium" w:hint="eastAsia"/>
          <w:lang w:eastAsia="ja-JP"/>
        </w:rPr>
        <w:t>Q10.運営</w:t>
      </w:r>
      <w:r>
        <w:rPr>
          <w:rFonts w:ascii="游ゴシック Medium" w:eastAsia="游ゴシック Medium" w:hAnsi="游ゴシック Medium" w:hint="eastAsia"/>
          <w:lang w:eastAsia="ja-JP"/>
        </w:rPr>
        <w:t>/</w:t>
      </w:r>
      <w:r w:rsidRPr="00ED0B60">
        <w:rPr>
          <w:rFonts w:ascii="游ゴシック Medium" w:eastAsia="游ゴシック Medium" w:hAnsi="游ゴシック Medium" w:hint="eastAsia"/>
          <w:lang w:eastAsia="ja-JP"/>
        </w:rPr>
        <w:t>Q10.運営_01.データ保管</w:t>
      </w:r>
    </w:p>
    <w:p w14:paraId="4A2F9386" w14:textId="3E1860B1" w:rsidR="00ED0B60" w:rsidRPr="00ED4FE5" w:rsidRDefault="00ED0B60" w:rsidP="00D709D4">
      <w:pPr>
        <w:spacing w:line="240" w:lineRule="auto"/>
        <w:ind w:left="220" w:hangingChars="100" w:hanging="220"/>
        <w:rPr>
          <w:rFonts w:ascii="游ゴシック Medium" w:eastAsia="游ゴシック Medium" w:hAnsi="游ゴシック Medium" w:hint="eastAsia"/>
          <w:lang w:eastAsia="ja-JP"/>
        </w:rPr>
      </w:pPr>
      <w:r w:rsidRPr="00ED0B60">
        <w:rPr>
          <w:rFonts w:ascii="游ゴシック Medium" w:eastAsia="游ゴシック Medium" w:hAnsi="游ゴシック Medium" w:hint="eastAsia"/>
          <w:b/>
          <w:bCs/>
          <w:lang w:eastAsia="ja-JP"/>
        </w:rPr>
        <w:t>・</w:t>
      </w:r>
      <w:r w:rsidRPr="00ED0B60">
        <w:rPr>
          <w:rFonts w:ascii="游ゴシック Medium" w:eastAsia="游ゴシック Medium" w:hAnsi="游ゴシック Medium" w:hint="eastAsia"/>
          <w:b/>
          <w:bCs/>
          <w:lang w:eastAsia="ja-JP"/>
        </w:rPr>
        <w:t>サービス担当者会議</w:t>
      </w:r>
      <w:r>
        <w:rPr>
          <w:rFonts w:ascii="游ゴシック Medium" w:eastAsia="游ゴシック Medium" w:hAnsi="游ゴシック Medium"/>
          <w:lang w:eastAsia="ja-JP"/>
        </w:rPr>
        <w:br/>
      </w:r>
      <w:r w:rsidRPr="00ED0B60">
        <w:rPr>
          <w:rFonts w:ascii="游ゴシック Medium" w:eastAsia="游ゴシック Medium" w:hAnsi="游ゴシック Medium" w:hint="eastAsia"/>
          <w:lang w:eastAsia="ja-JP"/>
        </w:rPr>
        <w:t>Q.記録等自動作成</w:t>
      </w:r>
      <w:r>
        <w:rPr>
          <w:rFonts w:ascii="游ゴシック Medium" w:eastAsia="游ゴシック Medium" w:hAnsi="游ゴシック Medium" w:hint="eastAsia"/>
          <w:lang w:eastAsia="ja-JP"/>
        </w:rPr>
        <w:t>/</w:t>
      </w:r>
      <w:r w:rsidRPr="00ED0B60">
        <w:rPr>
          <w:rFonts w:ascii="游ゴシック Medium" w:eastAsia="游ゴシック Medium" w:hAnsi="游ゴシック Medium" w:hint="eastAsia"/>
          <w:lang w:eastAsia="ja-JP"/>
        </w:rPr>
        <w:t>Q20.4表</w:t>
      </w:r>
      <w:r>
        <w:rPr>
          <w:rFonts w:ascii="游ゴシック Medium" w:eastAsia="游ゴシック Medium" w:hAnsi="游ゴシック Medium" w:hint="eastAsia"/>
          <w:lang w:eastAsia="ja-JP"/>
        </w:rPr>
        <w:t>/</w:t>
      </w:r>
      <w:r w:rsidRPr="00ED0B60">
        <w:rPr>
          <w:rFonts w:ascii="游ゴシック Medium" w:eastAsia="游ゴシック Medium" w:hAnsi="游ゴシック Medium" w:hint="eastAsia"/>
          <w:lang w:eastAsia="ja-JP"/>
        </w:rPr>
        <w:t>Q20.4表_01.データ保管</w:t>
      </w:r>
    </w:p>
    <w:sectPr w:rsidR="00ED0B60" w:rsidRPr="00ED4F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091856">
    <w:abstractNumId w:val="8"/>
  </w:num>
  <w:num w:numId="2" w16cid:durableId="1949315907">
    <w:abstractNumId w:val="6"/>
  </w:num>
  <w:num w:numId="3" w16cid:durableId="1562908726">
    <w:abstractNumId w:val="5"/>
  </w:num>
  <w:num w:numId="4" w16cid:durableId="462580054">
    <w:abstractNumId w:val="4"/>
  </w:num>
  <w:num w:numId="5" w16cid:durableId="207956336">
    <w:abstractNumId w:val="7"/>
  </w:num>
  <w:num w:numId="6" w16cid:durableId="1800146114">
    <w:abstractNumId w:val="3"/>
  </w:num>
  <w:num w:numId="7" w16cid:durableId="1978104748">
    <w:abstractNumId w:val="2"/>
  </w:num>
  <w:num w:numId="8" w16cid:durableId="1869641532">
    <w:abstractNumId w:val="1"/>
  </w:num>
  <w:num w:numId="9" w16cid:durableId="659886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6D8"/>
    <w:rsid w:val="0015074B"/>
    <w:rsid w:val="0029639D"/>
    <w:rsid w:val="00326F90"/>
    <w:rsid w:val="006A5A07"/>
    <w:rsid w:val="00742771"/>
    <w:rsid w:val="007D0EB9"/>
    <w:rsid w:val="00AA1D8D"/>
    <w:rsid w:val="00B47730"/>
    <w:rsid w:val="00CB0664"/>
    <w:rsid w:val="00D709D4"/>
    <w:rsid w:val="00ED0B60"/>
    <w:rsid w:val="00ED4F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CCBE1BE"/>
  <w14:defaultImageDpi w14:val="300"/>
  <w15:docId w15:val="{CAEF4641-C428-4FE6-91F7-0FA90AB3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A5E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EA5E9"/>
      <w:spacing w:val="5"/>
      <w:kern w:val="28"/>
      <w:sz w:val="56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278</Words>
  <Characters>1586</Characters>
  <Application>Microsoft Office Word</Application>
  <DocSecurity>0</DocSecurity>
  <Lines>13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井﨑 優</cp:lastModifiedBy>
  <cp:revision>4</cp:revision>
  <dcterms:created xsi:type="dcterms:W3CDTF">2013-12-23T23:15:00Z</dcterms:created>
  <dcterms:modified xsi:type="dcterms:W3CDTF">2025-12-10T03:06:00Z</dcterms:modified>
  <cp:category/>
</cp:coreProperties>
</file>